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8A506" w14:textId="77777777" w:rsidR="00C1382B" w:rsidRDefault="00000000">
      <w:pPr>
        <w:jc w:val="center"/>
      </w:pPr>
      <w:r>
        <w:rPr>
          <w:b/>
          <w:sz w:val="40"/>
        </w:rPr>
        <w:t>AWS DevOps CI/CD Project</w:t>
      </w:r>
      <w:r>
        <w:rPr>
          <w:b/>
          <w:sz w:val="40"/>
        </w:rPr>
        <w:br/>
        <w:t>Brain Tasks Application</w:t>
      </w:r>
    </w:p>
    <w:p w14:paraId="0AFFB598" w14:textId="77777777" w:rsidR="00C1382B" w:rsidRDefault="00000000">
      <w:pPr>
        <w:jc w:val="center"/>
      </w:pPr>
      <w:r>
        <w:rPr>
          <w:i/>
          <w:sz w:val="22"/>
        </w:rPr>
        <w:t>Complete Setup, Docker, ECR, EKS, GitHub, CodeBuild &amp; Monitoring Guide</w:t>
      </w:r>
    </w:p>
    <w:p w14:paraId="0EE6369A" w14:textId="77777777" w:rsidR="00C1382B" w:rsidRDefault="00C1382B"/>
    <w:p w14:paraId="30C97622" w14:textId="77777777" w:rsidR="00C1382B" w:rsidRDefault="00000000">
      <w:pPr>
        <w:pStyle w:val="Heading1"/>
      </w:pPr>
      <w:r>
        <w:t>1. Project Overview</w:t>
      </w:r>
    </w:p>
    <w:p w14:paraId="3BC5B511" w14:textId="77777777" w:rsidR="00C1382B" w:rsidRDefault="00000000">
      <w:r>
        <w:t>This project demonstrates a complete AWS DevOps CI/CD workflow for the Brain Tasks web application. The application is containerized using Docker, stored in Amazon ECR, deployed to Amazon EKS using Kubernetes, and automated through AWS CodeBuild using a GitHub source repository.</w:t>
      </w:r>
    </w:p>
    <w:p w14:paraId="2AC0284A" w14:textId="77777777" w:rsidR="00C1382B" w:rsidRDefault="00000000">
      <w:pPr>
        <w:pStyle w:val="ListBullet"/>
      </w:pPr>
      <w:r>
        <w:t>Source Code: GitHub</w:t>
      </w:r>
    </w:p>
    <w:p w14:paraId="28D673EE" w14:textId="77777777" w:rsidR="00C1382B" w:rsidRDefault="00000000">
      <w:pPr>
        <w:pStyle w:val="ListBullet"/>
      </w:pPr>
      <w:r>
        <w:t>Build Automation: AWS CodeBuild</w:t>
      </w:r>
    </w:p>
    <w:p w14:paraId="462A2B28" w14:textId="77777777" w:rsidR="00C1382B" w:rsidRDefault="00000000">
      <w:pPr>
        <w:pStyle w:val="ListBullet"/>
      </w:pPr>
      <w:r>
        <w:t>Containerization: Docker</w:t>
      </w:r>
    </w:p>
    <w:p w14:paraId="5AC67220" w14:textId="77777777" w:rsidR="00C1382B" w:rsidRDefault="00000000">
      <w:pPr>
        <w:pStyle w:val="ListBullet"/>
      </w:pPr>
      <w:r>
        <w:t>Container Registry: Amazon ECR</w:t>
      </w:r>
    </w:p>
    <w:p w14:paraId="0A15123D" w14:textId="77777777" w:rsidR="00C1382B" w:rsidRDefault="00000000">
      <w:pPr>
        <w:pStyle w:val="ListBullet"/>
      </w:pPr>
      <w:r>
        <w:t>Container Orchestration: Amazon EKS</w:t>
      </w:r>
    </w:p>
    <w:p w14:paraId="6569751E" w14:textId="77777777" w:rsidR="00C1382B" w:rsidRDefault="00000000">
      <w:pPr>
        <w:pStyle w:val="ListBullet"/>
      </w:pPr>
      <w:r>
        <w:t>Deployment: Kubernetes Deployment and LoadBalancer Service</w:t>
      </w:r>
    </w:p>
    <w:p w14:paraId="19BEDA44" w14:textId="77777777" w:rsidR="00C1382B" w:rsidRDefault="00000000">
      <w:pPr>
        <w:pStyle w:val="ListBullet"/>
      </w:pPr>
      <w:r>
        <w:t>Monitoring: CloudWatch Logs</w:t>
      </w:r>
    </w:p>
    <w:p w14:paraId="49C8186D" w14:textId="77777777" w:rsidR="00C1382B" w:rsidRDefault="00000000">
      <w:pPr>
        <w:pStyle w:val="ListBullet"/>
      </w:pPr>
      <w:r>
        <w:t>AWS Region used: ap-south-1</w:t>
      </w:r>
    </w:p>
    <w:p w14:paraId="1C5DF081" w14:textId="77777777" w:rsidR="00C1382B" w:rsidRDefault="00000000">
      <w:pPr>
        <w:pStyle w:val="ListBullet"/>
      </w:pPr>
      <w:r>
        <w:t>ECR repository: brain-task-app-ecr-repo</w:t>
      </w:r>
    </w:p>
    <w:p w14:paraId="5AE055B6" w14:textId="77777777" w:rsidR="00C1382B" w:rsidRDefault="00000000">
      <w:pPr>
        <w:pStyle w:val="ListBullet"/>
      </w:pPr>
      <w:r>
        <w:t>ECR image tag: v1</w:t>
      </w:r>
    </w:p>
    <w:p w14:paraId="6B450094" w14:textId="77777777" w:rsidR="00C1382B" w:rsidRDefault="00000000">
      <w:pPr>
        <w:pStyle w:val="ListBullet"/>
      </w:pPr>
      <w:r>
        <w:t>EKS cluster: brain-task-cluster</w:t>
      </w:r>
    </w:p>
    <w:p w14:paraId="51342952" w14:textId="77777777" w:rsidR="00C1382B" w:rsidRDefault="00000000">
      <w:pPr>
        <w:pStyle w:val="ListBullet"/>
      </w:pPr>
      <w:r>
        <w:t>CodeBuild project: project1-brain-task</w:t>
      </w:r>
    </w:p>
    <w:p w14:paraId="59221CDC" w14:textId="77777777" w:rsidR="00C1382B" w:rsidRDefault="00000000">
      <w:pPr>
        <w:pStyle w:val="ListBullet"/>
      </w:pPr>
      <w:r>
        <w:t>CodeBuild service role: codebuild-project1-brain-task-service-role</w:t>
      </w:r>
    </w:p>
    <w:p w14:paraId="0CB9F73F" w14:textId="77777777" w:rsidR="00C1382B" w:rsidRDefault="00000000">
      <w:pPr>
        <w:pStyle w:val="Heading1"/>
      </w:pPr>
      <w:r>
        <w:t>2. Create EC2 Instance</w:t>
      </w:r>
    </w:p>
    <w:p w14:paraId="554EDEC3" w14:textId="77777777" w:rsidR="00C1382B" w:rsidRDefault="00000000">
      <w:pPr>
        <w:pStyle w:val="ListBullet"/>
      </w:pPr>
      <w:r>
        <w:t>Create an Ubuntu EC2 instance. A medium-size instance can be used for this project.</w:t>
      </w:r>
    </w:p>
    <w:p w14:paraId="4DC4C57E" w14:textId="77777777" w:rsidR="00C1382B" w:rsidRDefault="00000000">
      <w:pPr>
        <w:pStyle w:val="ListBullet"/>
      </w:pPr>
      <w:r>
        <w:t>Configure the Security Group to allow SSH (port 22) and HTTP (port 80).</w:t>
      </w:r>
    </w:p>
    <w:p w14:paraId="10D946C5" w14:textId="77777777" w:rsidR="00C1382B" w:rsidRDefault="00000000">
      <w:pPr>
        <w:ind w:left="360"/>
      </w:pPr>
      <w:r>
        <w:rPr>
          <w:rFonts w:ascii="Courier New" w:hAnsi="Courier New"/>
          <w:sz w:val="18"/>
        </w:rPr>
        <w:t>sudo apt update</w:t>
      </w:r>
    </w:p>
    <w:p w14:paraId="7A7CBECB" w14:textId="77777777" w:rsidR="00C1382B" w:rsidRDefault="00000000">
      <w:pPr>
        <w:ind w:left="360"/>
      </w:pPr>
      <w:r>
        <w:rPr>
          <w:rFonts w:ascii="Courier New" w:hAnsi="Courier New"/>
          <w:sz w:val="18"/>
        </w:rPr>
        <w:t>sudo apt upgrade -y</w:t>
      </w:r>
    </w:p>
    <w:p w14:paraId="1EB059AD" w14:textId="77777777" w:rsidR="00C1382B" w:rsidRDefault="00000000">
      <w:pPr>
        <w:pStyle w:val="Heading1"/>
      </w:pPr>
      <w:r>
        <w:t>3. Install Git</w:t>
      </w:r>
    </w:p>
    <w:p w14:paraId="6E6CF2EC" w14:textId="77777777" w:rsidR="00C1382B" w:rsidRDefault="00000000">
      <w:pPr>
        <w:ind w:left="360"/>
      </w:pPr>
      <w:r>
        <w:rPr>
          <w:rFonts w:ascii="Courier New" w:hAnsi="Courier New"/>
          <w:sz w:val="18"/>
        </w:rPr>
        <w:t>sudo apt install git -y</w:t>
      </w:r>
    </w:p>
    <w:p w14:paraId="64B046F6" w14:textId="77777777" w:rsidR="00C1382B" w:rsidRDefault="00000000">
      <w:pPr>
        <w:ind w:left="360"/>
      </w:pPr>
      <w:r>
        <w:rPr>
          <w:rFonts w:ascii="Courier New" w:hAnsi="Courier New"/>
          <w:sz w:val="18"/>
        </w:rPr>
        <w:t>git --version</w:t>
      </w:r>
    </w:p>
    <w:p w14:paraId="599F35B0" w14:textId="77777777" w:rsidR="00C1382B" w:rsidRDefault="00000000">
      <w:pPr>
        <w:pStyle w:val="Heading1"/>
      </w:pPr>
      <w:r>
        <w:t>4. Clone the Application</w:t>
      </w:r>
    </w:p>
    <w:p w14:paraId="4BDB9779" w14:textId="77777777" w:rsidR="00C1382B" w:rsidRDefault="00000000">
      <w:pPr>
        <w:ind w:left="360"/>
      </w:pPr>
      <w:r>
        <w:rPr>
          <w:rFonts w:ascii="Courier New" w:hAnsi="Courier New"/>
          <w:sz w:val="18"/>
        </w:rPr>
        <w:t>git clone https://github.com/Vennilavanguvi/Brain-Tasks-App.git</w:t>
      </w:r>
    </w:p>
    <w:p w14:paraId="424EE46F" w14:textId="77777777" w:rsidR="00C1382B" w:rsidRDefault="00000000">
      <w:pPr>
        <w:ind w:left="360"/>
      </w:pPr>
      <w:r>
        <w:rPr>
          <w:rFonts w:ascii="Courier New" w:hAnsi="Courier New"/>
          <w:sz w:val="18"/>
        </w:rPr>
        <w:t>cd Brain-Tasks-App</w:t>
      </w:r>
    </w:p>
    <w:p w14:paraId="679E4A3E" w14:textId="77777777" w:rsidR="00C1382B" w:rsidRDefault="00000000">
      <w:pPr>
        <w:ind w:left="360"/>
      </w:pPr>
      <w:r>
        <w:rPr>
          <w:rFonts w:ascii="Courier New" w:hAnsi="Courier New"/>
          <w:sz w:val="18"/>
        </w:rPr>
        <w:t>ls</w:t>
      </w:r>
    </w:p>
    <w:p w14:paraId="3E931726" w14:textId="77777777" w:rsidR="00C1382B" w:rsidRDefault="00000000">
      <w:pPr>
        <w:ind w:left="360"/>
      </w:pPr>
      <w:r>
        <w:rPr>
          <w:rFonts w:ascii="Courier New" w:hAnsi="Courier New"/>
          <w:sz w:val="18"/>
        </w:rPr>
        <w:t>ls dist</w:t>
      </w:r>
    </w:p>
    <w:p w14:paraId="2BEBD27D" w14:textId="77777777" w:rsidR="00C1382B" w:rsidRDefault="00000000">
      <w:pPr>
        <w:pStyle w:val="Heading1"/>
      </w:pPr>
      <w:r>
        <w:lastRenderedPageBreak/>
        <w:t>5. Install Docker</w:t>
      </w:r>
    </w:p>
    <w:p w14:paraId="10F6DC68" w14:textId="77777777" w:rsidR="00C1382B" w:rsidRDefault="00000000">
      <w:pPr>
        <w:ind w:left="360"/>
      </w:pPr>
      <w:r>
        <w:rPr>
          <w:rFonts w:ascii="Courier New" w:hAnsi="Courier New"/>
          <w:sz w:val="18"/>
        </w:rPr>
        <w:t>sudo apt install docker.io -y</w:t>
      </w:r>
    </w:p>
    <w:p w14:paraId="697230D6" w14:textId="77777777" w:rsidR="00C1382B" w:rsidRDefault="00000000">
      <w:pPr>
        <w:ind w:left="360"/>
      </w:pPr>
      <w:r>
        <w:rPr>
          <w:rFonts w:ascii="Courier New" w:hAnsi="Courier New"/>
          <w:sz w:val="18"/>
        </w:rPr>
        <w:t>sudo systemctl enable --now docker</w:t>
      </w:r>
    </w:p>
    <w:p w14:paraId="5CC85E47" w14:textId="77777777" w:rsidR="00C1382B" w:rsidRDefault="00000000">
      <w:pPr>
        <w:ind w:left="360"/>
      </w:pPr>
      <w:r>
        <w:rPr>
          <w:rFonts w:ascii="Courier New" w:hAnsi="Courier New"/>
          <w:sz w:val="18"/>
        </w:rPr>
        <w:t>sudo usermod -aG docker ubuntu</w:t>
      </w:r>
    </w:p>
    <w:p w14:paraId="0DD5B026" w14:textId="77777777" w:rsidR="00C1382B" w:rsidRDefault="00000000">
      <w:r>
        <w:t>Log out and log back in if required so the Docker group membership takes effect.</w:t>
      </w:r>
    </w:p>
    <w:p w14:paraId="59D359ED" w14:textId="77777777" w:rsidR="00C1382B" w:rsidRDefault="00000000">
      <w:pPr>
        <w:ind w:left="360"/>
      </w:pPr>
      <w:r>
        <w:rPr>
          <w:rFonts w:ascii="Courier New" w:hAnsi="Courier New"/>
          <w:sz w:val="18"/>
        </w:rPr>
        <w:t>docker --version</w:t>
      </w:r>
    </w:p>
    <w:p w14:paraId="1C2DB4D0" w14:textId="77777777" w:rsidR="00C1382B" w:rsidRDefault="00000000">
      <w:pPr>
        <w:pStyle w:val="Heading1"/>
      </w:pPr>
      <w:r>
        <w:t>6. Install AWS CLI</w:t>
      </w:r>
    </w:p>
    <w:p w14:paraId="207E4FA1" w14:textId="77777777" w:rsidR="00C1382B" w:rsidRDefault="00000000">
      <w:pPr>
        <w:ind w:left="360"/>
      </w:pPr>
      <w:r>
        <w:rPr>
          <w:rFonts w:ascii="Courier New" w:hAnsi="Courier New"/>
          <w:sz w:val="18"/>
        </w:rPr>
        <w:t>sudo apt install unzip -y</w:t>
      </w:r>
    </w:p>
    <w:p w14:paraId="28C19294" w14:textId="77777777" w:rsidR="00C1382B" w:rsidRDefault="00000000">
      <w:pPr>
        <w:ind w:left="360"/>
      </w:pPr>
      <w:r>
        <w:rPr>
          <w:rFonts w:ascii="Courier New" w:hAnsi="Courier New"/>
          <w:sz w:val="18"/>
        </w:rPr>
        <w:t>curl "https://awscli.amazonaws.com/awscli-exe-linux-x86_64.zip" -o "awscliv2.zip"</w:t>
      </w:r>
    </w:p>
    <w:p w14:paraId="25210F5C" w14:textId="77777777" w:rsidR="00C1382B" w:rsidRDefault="00000000">
      <w:pPr>
        <w:ind w:left="360"/>
      </w:pPr>
      <w:r>
        <w:rPr>
          <w:rFonts w:ascii="Courier New" w:hAnsi="Courier New"/>
          <w:sz w:val="18"/>
        </w:rPr>
        <w:t>unzip awscliv2.zip</w:t>
      </w:r>
    </w:p>
    <w:p w14:paraId="0056FCDD" w14:textId="77777777" w:rsidR="00C1382B" w:rsidRDefault="00000000">
      <w:pPr>
        <w:ind w:left="360"/>
      </w:pPr>
      <w:r>
        <w:rPr>
          <w:rFonts w:ascii="Courier New" w:hAnsi="Courier New"/>
          <w:sz w:val="18"/>
        </w:rPr>
        <w:t>sudo ./aws/install</w:t>
      </w:r>
    </w:p>
    <w:p w14:paraId="242F65DB" w14:textId="77777777" w:rsidR="00C1382B" w:rsidRDefault="00000000">
      <w:pPr>
        <w:ind w:left="360"/>
      </w:pPr>
      <w:r>
        <w:rPr>
          <w:rFonts w:ascii="Courier New" w:hAnsi="Courier New"/>
          <w:sz w:val="18"/>
        </w:rPr>
        <w:t>aws --version</w:t>
      </w:r>
    </w:p>
    <w:p w14:paraId="4963458C" w14:textId="77777777" w:rsidR="00C1382B" w:rsidRDefault="00000000">
      <w:pPr>
        <w:pStyle w:val="Heading1"/>
      </w:pPr>
      <w:r>
        <w:t>7. Install kubectl</w:t>
      </w:r>
    </w:p>
    <w:p w14:paraId="006FDC90" w14:textId="77777777" w:rsidR="00C1382B" w:rsidRDefault="00000000">
      <w:pPr>
        <w:ind w:left="360"/>
      </w:pPr>
      <w:r>
        <w:rPr>
          <w:rFonts w:ascii="Courier New" w:hAnsi="Courier New"/>
          <w:sz w:val="18"/>
        </w:rPr>
        <w:t>curl -LO "https://dl.k8s.io/release/$(curl -L -s https://dl.k8s.io/release/stable.txt)/bin/linux/amd64/kubectl"</w:t>
      </w:r>
    </w:p>
    <w:p w14:paraId="5E6D257A" w14:textId="77777777" w:rsidR="00C1382B" w:rsidRDefault="00000000">
      <w:pPr>
        <w:ind w:left="360"/>
      </w:pPr>
      <w:r>
        <w:rPr>
          <w:rFonts w:ascii="Courier New" w:hAnsi="Courier New"/>
          <w:sz w:val="18"/>
        </w:rPr>
        <w:t>chmod +x kubectl</w:t>
      </w:r>
    </w:p>
    <w:p w14:paraId="1C4396C2" w14:textId="77777777" w:rsidR="00C1382B" w:rsidRDefault="00000000">
      <w:pPr>
        <w:ind w:left="360"/>
      </w:pPr>
      <w:r>
        <w:rPr>
          <w:rFonts w:ascii="Courier New" w:hAnsi="Courier New"/>
          <w:sz w:val="18"/>
        </w:rPr>
        <w:t>sudo mv kubectl /usr/local/bin/</w:t>
      </w:r>
    </w:p>
    <w:p w14:paraId="67FB62D2" w14:textId="77777777" w:rsidR="00C1382B" w:rsidRDefault="00000000">
      <w:pPr>
        <w:ind w:left="360"/>
      </w:pPr>
      <w:r>
        <w:rPr>
          <w:rFonts w:ascii="Courier New" w:hAnsi="Courier New"/>
          <w:sz w:val="18"/>
        </w:rPr>
        <w:t>kubectl version --client</w:t>
      </w:r>
    </w:p>
    <w:p w14:paraId="320B0408" w14:textId="77777777" w:rsidR="00C1382B" w:rsidRDefault="00000000">
      <w:pPr>
        <w:pStyle w:val="Heading1"/>
      </w:pPr>
      <w:r>
        <w:t>8. Install eksctl</w:t>
      </w:r>
    </w:p>
    <w:p w14:paraId="6BA67667" w14:textId="77777777" w:rsidR="00C1382B" w:rsidRDefault="00000000">
      <w:pPr>
        <w:ind w:left="360"/>
      </w:pPr>
      <w:r>
        <w:rPr>
          <w:rFonts w:ascii="Courier New" w:hAnsi="Courier New"/>
          <w:sz w:val="18"/>
        </w:rPr>
        <w:t>curl --silent --location "https://github.com/eksctl-io/eksctl/releases/latest/download/eksctl_Linux_amd64.tar.gz" | tar xz -C /tmp</w:t>
      </w:r>
    </w:p>
    <w:p w14:paraId="6C1942E7" w14:textId="77777777" w:rsidR="00C1382B" w:rsidRDefault="00000000">
      <w:pPr>
        <w:ind w:left="360"/>
      </w:pPr>
      <w:r>
        <w:rPr>
          <w:rFonts w:ascii="Courier New" w:hAnsi="Courier New"/>
          <w:sz w:val="18"/>
        </w:rPr>
        <w:t>sudo mv /tmp/eksctl /usr/local/bin/</w:t>
      </w:r>
    </w:p>
    <w:p w14:paraId="202890EE" w14:textId="77777777" w:rsidR="00C1382B" w:rsidRDefault="00000000">
      <w:pPr>
        <w:ind w:left="360"/>
      </w:pPr>
      <w:r>
        <w:rPr>
          <w:rFonts w:ascii="Courier New" w:hAnsi="Courier New"/>
          <w:sz w:val="18"/>
        </w:rPr>
        <w:t>eksctl version</w:t>
      </w:r>
    </w:p>
    <w:p w14:paraId="4F4CBB6C" w14:textId="77777777" w:rsidR="00C1382B" w:rsidRDefault="00000000">
      <w:pPr>
        <w:pStyle w:val="Heading1"/>
      </w:pPr>
      <w:r>
        <w:t>9. Build and Test the Docker Image</w:t>
      </w:r>
    </w:p>
    <w:p w14:paraId="4DBF0A95" w14:textId="77777777" w:rsidR="00C1382B" w:rsidRDefault="00000000">
      <w:r>
        <w:t>The Dockerfile should be located in the application project root. For a Vite build whose compiled files are already available in dist/, the Dockerfile copies the contents of dist into Nginx.</w:t>
      </w:r>
    </w:p>
    <w:p w14:paraId="3505C2A2" w14:textId="77777777" w:rsidR="00C1382B" w:rsidRDefault="00000000">
      <w:pPr>
        <w:ind w:left="360"/>
      </w:pPr>
      <w:r>
        <w:rPr>
          <w:rFonts w:ascii="Courier New" w:hAnsi="Courier New"/>
          <w:sz w:val="18"/>
        </w:rPr>
        <w:t>cd ~/Brain-Tasks-App</w:t>
      </w:r>
    </w:p>
    <w:p w14:paraId="390885C9" w14:textId="77777777" w:rsidR="00C1382B" w:rsidRDefault="00000000">
      <w:pPr>
        <w:ind w:left="360"/>
      </w:pPr>
      <w:r>
        <w:rPr>
          <w:rFonts w:ascii="Courier New" w:hAnsi="Courier New"/>
          <w:sz w:val="18"/>
        </w:rPr>
        <w:t>nano Dockerfile</w:t>
      </w:r>
    </w:p>
    <w:p w14:paraId="17014E0F" w14:textId="77777777" w:rsidR="00C1382B" w:rsidRDefault="00000000">
      <w:pPr>
        <w:ind w:left="360"/>
      </w:pPr>
      <w:r>
        <w:rPr>
          <w:rFonts w:ascii="Courier New" w:hAnsi="Courier New"/>
          <w:sz w:val="18"/>
        </w:rPr>
        <w:t>cat Dockerfile</w:t>
      </w:r>
    </w:p>
    <w:p w14:paraId="281C475A" w14:textId="77777777" w:rsidR="00C1382B" w:rsidRDefault="00000000">
      <w:pPr>
        <w:ind w:left="360"/>
      </w:pPr>
      <w:r>
        <w:rPr>
          <w:rFonts w:ascii="Courier New" w:hAnsi="Courier New"/>
          <w:sz w:val="18"/>
        </w:rPr>
        <w:t>docker build -t brain-task-app .</w:t>
      </w:r>
    </w:p>
    <w:p w14:paraId="5FEA207C" w14:textId="77777777" w:rsidR="00C1382B" w:rsidRDefault="00000000">
      <w:pPr>
        <w:ind w:left="360"/>
      </w:pPr>
      <w:r>
        <w:rPr>
          <w:rFonts w:ascii="Courier New" w:hAnsi="Courier New"/>
          <w:sz w:val="18"/>
        </w:rPr>
        <w:t>docker images</w:t>
      </w:r>
    </w:p>
    <w:p w14:paraId="33ED1841" w14:textId="77777777" w:rsidR="00C1382B" w:rsidRDefault="00000000">
      <w:pPr>
        <w:ind w:left="360"/>
      </w:pPr>
      <w:r>
        <w:rPr>
          <w:rFonts w:ascii="Courier New" w:hAnsi="Courier New"/>
          <w:sz w:val="18"/>
        </w:rPr>
        <w:lastRenderedPageBreak/>
        <w:t>docker run -d --name brain-task-container -p 3000:80 brain-task-app</w:t>
      </w:r>
    </w:p>
    <w:p w14:paraId="29C83BF9" w14:textId="77777777" w:rsidR="00C1382B" w:rsidRDefault="00000000">
      <w:pPr>
        <w:ind w:left="360"/>
      </w:pPr>
      <w:r>
        <w:rPr>
          <w:rFonts w:ascii="Courier New" w:hAnsi="Courier New"/>
          <w:sz w:val="18"/>
        </w:rPr>
        <w:t>docker ps</w:t>
      </w:r>
    </w:p>
    <w:p w14:paraId="01B18871" w14:textId="77777777" w:rsidR="00C1382B" w:rsidRDefault="00000000">
      <w:r>
        <w:t>Open port 3000 temporarily in the EC2 Security Group if you want to test the container directly.</w:t>
      </w:r>
    </w:p>
    <w:p w14:paraId="12CC0762" w14:textId="77777777" w:rsidR="00C1382B" w:rsidRDefault="00000000">
      <w:pPr>
        <w:ind w:left="360"/>
      </w:pPr>
      <w:r>
        <w:rPr>
          <w:rFonts w:ascii="Courier New" w:hAnsi="Courier New"/>
          <w:sz w:val="18"/>
        </w:rPr>
        <w:t>docker rm -f brain-task-container</w:t>
      </w:r>
    </w:p>
    <w:p w14:paraId="3843F426" w14:textId="77777777" w:rsidR="00C1382B" w:rsidRDefault="00000000">
      <w:pPr>
        <w:pStyle w:val="Heading1"/>
      </w:pPr>
      <w:r>
        <w:t>10. Configure AWS IAM User / Credentials</w:t>
      </w:r>
    </w:p>
    <w:p w14:paraId="21FA3378" w14:textId="77777777" w:rsidR="00C1382B" w:rsidRDefault="00000000">
      <w:r>
        <w:t>Create or use an IAM identity with the required permissions. Create an access key only when necessary, and configure the credentials on the EC2 instance.</w:t>
      </w:r>
    </w:p>
    <w:p w14:paraId="16953805" w14:textId="77777777" w:rsidR="00C1382B" w:rsidRDefault="00000000">
      <w:pPr>
        <w:ind w:left="360"/>
      </w:pPr>
      <w:r>
        <w:rPr>
          <w:rFonts w:ascii="Courier New" w:hAnsi="Courier New"/>
          <w:sz w:val="18"/>
        </w:rPr>
        <w:t>aws configure</w:t>
      </w:r>
    </w:p>
    <w:p w14:paraId="7592DED8" w14:textId="77777777" w:rsidR="00C1382B" w:rsidRDefault="00000000">
      <w:pPr>
        <w:ind w:left="360"/>
      </w:pPr>
      <w:r>
        <w:rPr>
          <w:rFonts w:ascii="Courier New" w:hAnsi="Courier New"/>
          <w:sz w:val="18"/>
        </w:rPr>
        <w:t>aws sts get-caller-identity</w:t>
      </w:r>
    </w:p>
    <w:p w14:paraId="1E7C0C2B" w14:textId="77777777" w:rsidR="00C1382B" w:rsidRDefault="00000000">
      <w:r>
        <w:t>The sts command confirms which AWS account and IAM identity the EC2 terminal is using.</w:t>
      </w:r>
    </w:p>
    <w:p w14:paraId="17EB7F4D" w14:textId="77777777" w:rsidR="00C1382B" w:rsidRDefault="00000000">
      <w:pPr>
        <w:pStyle w:val="Heading1"/>
      </w:pPr>
      <w:r>
        <w:t>11. Create Amazon ECR Repository</w:t>
      </w:r>
    </w:p>
    <w:p w14:paraId="407F70DC" w14:textId="77777777" w:rsidR="00C1382B" w:rsidRDefault="00000000">
      <w:pPr>
        <w:ind w:left="360"/>
      </w:pPr>
      <w:r>
        <w:rPr>
          <w:rFonts w:ascii="Courier New" w:hAnsi="Courier New"/>
          <w:sz w:val="18"/>
        </w:rPr>
        <w:t>aws ecr create-repository \</w:t>
      </w:r>
    </w:p>
    <w:p w14:paraId="74197120" w14:textId="77777777" w:rsidR="00C1382B" w:rsidRDefault="00000000">
      <w:pPr>
        <w:ind w:left="360"/>
      </w:pPr>
      <w:r>
        <w:rPr>
          <w:rFonts w:ascii="Courier New" w:hAnsi="Courier New"/>
          <w:sz w:val="18"/>
        </w:rPr>
        <w:t xml:space="preserve">  --repository-name brain-task-app-ecr-repo \</w:t>
      </w:r>
    </w:p>
    <w:p w14:paraId="0F15C43A" w14:textId="77777777" w:rsidR="00C1382B" w:rsidRDefault="00000000">
      <w:pPr>
        <w:ind w:left="360"/>
      </w:pPr>
      <w:r>
        <w:rPr>
          <w:rFonts w:ascii="Courier New" w:hAnsi="Courier New"/>
          <w:sz w:val="18"/>
        </w:rPr>
        <w:t xml:space="preserve">  --region ap-south-1</w:t>
      </w:r>
    </w:p>
    <w:p w14:paraId="51159240" w14:textId="77777777" w:rsidR="00C1382B" w:rsidRDefault="00000000">
      <w:pPr>
        <w:pStyle w:val="Heading1"/>
      </w:pPr>
      <w:r>
        <w:t>12. Log Docker in to ECR</w:t>
      </w:r>
    </w:p>
    <w:p w14:paraId="43988F65" w14:textId="77777777" w:rsidR="00C1382B" w:rsidRDefault="00000000">
      <w:pPr>
        <w:ind w:left="360"/>
      </w:pPr>
      <w:r>
        <w:rPr>
          <w:rFonts w:ascii="Courier New" w:hAnsi="Courier New"/>
          <w:sz w:val="18"/>
        </w:rPr>
        <w:t>aws ecr get-login-password --region ap-south-1 | \</w:t>
      </w:r>
    </w:p>
    <w:p w14:paraId="4EC1EFFB" w14:textId="77777777" w:rsidR="00C1382B" w:rsidRDefault="00000000">
      <w:pPr>
        <w:ind w:left="360"/>
      </w:pPr>
      <w:r>
        <w:rPr>
          <w:rFonts w:ascii="Courier New" w:hAnsi="Courier New"/>
          <w:sz w:val="18"/>
        </w:rPr>
        <w:t>docker login --username AWS --password-stdin \</w:t>
      </w:r>
    </w:p>
    <w:p w14:paraId="0120454E" w14:textId="77777777" w:rsidR="00C1382B" w:rsidRDefault="00000000">
      <w:pPr>
        <w:ind w:left="360"/>
      </w:pPr>
      <w:r>
        <w:rPr>
          <w:rFonts w:ascii="Courier New" w:hAnsi="Courier New"/>
          <w:sz w:val="18"/>
        </w:rPr>
        <w:t>320527136778.dkr.ecr.ap-south-1.amazonaws.com</w:t>
      </w:r>
    </w:p>
    <w:p w14:paraId="4E0F8200" w14:textId="77777777" w:rsidR="00C1382B" w:rsidRDefault="00000000">
      <w:pPr>
        <w:pStyle w:val="Heading1"/>
      </w:pPr>
      <w:r>
        <w:t>13. Tag and Push Docker Image to ECR</w:t>
      </w:r>
    </w:p>
    <w:p w14:paraId="43FB0A79" w14:textId="77777777" w:rsidR="00C1382B" w:rsidRDefault="00000000">
      <w:pPr>
        <w:ind w:left="360"/>
      </w:pPr>
      <w:r>
        <w:rPr>
          <w:rFonts w:ascii="Courier New" w:hAnsi="Courier New"/>
          <w:sz w:val="18"/>
        </w:rPr>
        <w:t>docker tag brain-task-app:latest 320527136778.dkr.ecr.ap-south-1.amazonaws.com/brain-task-app-ecr-repo:v1</w:t>
      </w:r>
    </w:p>
    <w:p w14:paraId="10CDAC69" w14:textId="77777777" w:rsidR="00C1382B" w:rsidRDefault="00000000">
      <w:pPr>
        <w:ind w:left="360"/>
      </w:pPr>
      <w:r>
        <w:rPr>
          <w:rFonts w:ascii="Courier New" w:hAnsi="Courier New"/>
          <w:sz w:val="18"/>
        </w:rPr>
        <w:t>docker push 320527136778.dkr.ecr.ap-south-1.amazonaws.com/brain-task-app-ecr-repo:v1</w:t>
      </w:r>
    </w:p>
    <w:p w14:paraId="3D5BF390" w14:textId="77777777" w:rsidR="00C1382B" w:rsidRDefault="00000000">
      <w:pPr>
        <w:ind w:left="360"/>
      </w:pPr>
      <w:r>
        <w:rPr>
          <w:rFonts w:ascii="Courier New" w:hAnsi="Courier New"/>
          <w:sz w:val="18"/>
        </w:rPr>
        <w:t>aws ecr list-images \</w:t>
      </w:r>
    </w:p>
    <w:p w14:paraId="0B9BB6BB" w14:textId="77777777" w:rsidR="00C1382B" w:rsidRDefault="00000000">
      <w:pPr>
        <w:ind w:left="360"/>
      </w:pPr>
      <w:r>
        <w:rPr>
          <w:rFonts w:ascii="Courier New" w:hAnsi="Courier New"/>
          <w:sz w:val="18"/>
        </w:rPr>
        <w:t xml:space="preserve">  --repository-name brain-task-app-ecr-repo \</w:t>
      </w:r>
    </w:p>
    <w:p w14:paraId="6FBDC81F" w14:textId="77777777" w:rsidR="00C1382B" w:rsidRDefault="00000000">
      <w:pPr>
        <w:ind w:left="360"/>
      </w:pPr>
      <w:r>
        <w:rPr>
          <w:rFonts w:ascii="Courier New" w:hAnsi="Courier New"/>
          <w:sz w:val="18"/>
        </w:rPr>
        <w:t xml:space="preserve">  --region ap-south-1</w:t>
      </w:r>
    </w:p>
    <w:p w14:paraId="5EB34333" w14:textId="77777777" w:rsidR="00C1382B" w:rsidRDefault="00000000">
      <w:pPr>
        <w:pStyle w:val="Heading1"/>
      </w:pPr>
      <w:r>
        <w:t>14. Create the EKS Cluster</w:t>
      </w:r>
    </w:p>
    <w:p w14:paraId="1E25D1C6" w14:textId="77777777" w:rsidR="00C1382B" w:rsidRDefault="00000000">
      <w:pPr>
        <w:ind w:left="360"/>
      </w:pPr>
      <w:r>
        <w:rPr>
          <w:rFonts w:ascii="Courier New" w:hAnsi="Courier New"/>
          <w:sz w:val="18"/>
        </w:rPr>
        <w:t>eksctl create cluster \</w:t>
      </w:r>
    </w:p>
    <w:p w14:paraId="2BED4F08" w14:textId="77777777" w:rsidR="00C1382B" w:rsidRDefault="00000000">
      <w:pPr>
        <w:ind w:left="360"/>
      </w:pPr>
      <w:r>
        <w:rPr>
          <w:rFonts w:ascii="Courier New" w:hAnsi="Courier New"/>
          <w:sz w:val="18"/>
        </w:rPr>
        <w:t xml:space="preserve">  --region ap-south-1 \</w:t>
      </w:r>
    </w:p>
    <w:p w14:paraId="49FD9EED" w14:textId="77777777" w:rsidR="00C1382B" w:rsidRDefault="00000000">
      <w:pPr>
        <w:ind w:left="360"/>
      </w:pPr>
      <w:r>
        <w:rPr>
          <w:rFonts w:ascii="Courier New" w:hAnsi="Courier New"/>
          <w:sz w:val="18"/>
        </w:rPr>
        <w:t xml:space="preserve">  --name brain-task-cluster \</w:t>
      </w:r>
    </w:p>
    <w:p w14:paraId="21C6CCB5" w14:textId="77777777" w:rsidR="00C1382B" w:rsidRDefault="00000000">
      <w:pPr>
        <w:ind w:left="360"/>
      </w:pPr>
      <w:r>
        <w:rPr>
          <w:rFonts w:ascii="Courier New" w:hAnsi="Courier New"/>
          <w:sz w:val="18"/>
        </w:rPr>
        <w:t xml:space="preserve">  --nodegroup-name brain-task-nodes \</w:t>
      </w:r>
    </w:p>
    <w:p w14:paraId="62A7F0BA" w14:textId="77777777" w:rsidR="00C1382B" w:rsidRDefault="00000000">
      <w:pPr>
        <w:ind w:left="360"/>
      </w:pPr>
      <w:r>
        <w:rPr>
          <w:rFonts w:ascii="Courier New" w:hAnsi="Courier New"/>
          <w:sz w:val="18"/>
        </w:rPr>
        <w:lastRenderedPageBreak/>
        <w:t xml:space="preserve">  --node-type t3.small \</w:t>
      </w:r>
    </w:p>
    <w:p w14:paraId="5FCAF984" w14:textId="77777777" w:rsidR="00C1382B" w:rsidRDefault="00000000">
      <w:pPr>
        <w:ind w:left="360"/>
      </w:pPr>
      <w:r>
        <w:rPr>
          <w:rFonts w:ascii="Courier New" w:hAnsi="Courier New"/>
          <w:sz w:val="18"/>
        </w:rPr>
        <w:t xml:space="preserve">  --nodes 2 \</w:t>
      </w:r>
    </w:p>
    <w:p w14:paraId="08D33704" w14:textId="77777777" w:rsidR="00C1382B" w:rsidRDefault="00000000">
      <w:pPr>
        <w:ind w:left="360"/>
      </w:pPr>
      <w:r>
        <w:rPr>
          <w:rFonts w:ascii="Courier New" w:hAnsi="Courier New"/>
          <w:sz w:val="18"/>
        </w:rPr>
        <w:t xml:space="preserve">  --managed</w:t>
      </w:r>
    </w:p>
    <w:p w14:paraId="29F243CF" w14:textId="77777777" w:rsidR="00C1382B" w:rsidRDefault="00000000">
      <w:pPr>
        <w:pStyle w:val="Heading1"/>
      </w:pPr>
      <w:r>
        <w:t>15. Verify the EKS Cluster</w:t>
      </w:r>
    </w:p>
    <w:p w14:paraId="4E202E3F" w14:textId="77777777" w:rsidR="00C1382B" w:rsidRDefault="00000000">
      <w:pPr>
        <w:ind w:left="360"/>
      </w:pPr>
      <w:r>
        <w:rPr>
          <w:rFonts w:ascii="Courier New" w:hAnsi="Courier New"/>
          <w:sz w:val="18"/>
        </w:rPr>
        <w:t>eksctl get cluster --region ap-south-1</w:t>
      </w:r>
    </w:p>
    <w:p w14:paraId="439AFCC1" w14:textId="77777777" w:rsidR="00C1382B" w:rsidRDefault="00000000">
      <w:pPr>
        <w:ind w:left="360"/>
      </w:pPr>
      <w:r>
        <w:rPr>
          <w:rFonts w:ascii="Courier New" w:hAnsi="Courier New"/>
          <w:sz w:val="18"/>
        </w:rPr>
        <w:t>aws eks update-kubeconfig \</w:t>
      </w:r>
    </w:p>
    <w:p w14:paraId="2BDF5819" w14:textId="77777777" w:rsidR="00C1382B" w:rsidRDefault="00000000">
      <w:pPr>
        <w:ind w:left="360"/>
      </w:pPr>
      <w:r>
        <w:rPr>
          <w:rFonts w:ascii="Courier New" w:hAnsi="Courier New"/>
          <w:sz w:val="18"/>
        </w:rPr>
        <w:t xml:space="preserve">  --region ap-south-1 \</w:t>
      </w:r>
    </w:p>
    <w:p w14:paraId="324384B5" w14:textId="77777777" w:rsidR="00C1382B" w:rsidRDefault="00000000">
      <w:pPr>
        <w:ind w:left="360"/>
      </w:pPr>
      <w:r>
        <w:rPr>
          <w:rFonts w:ascii="Courier New" w:hAnsi="Courier New"/>
          <w:sz w:val="18"/>
        </w:rPr>
        <w:t xml:space="preserve">  --name brain-task-cluster</w:t>
      </w:r>
    </w:p>
    <w:p w14:paraId="6346F47C" w14:textId="77777777" w:rsidR="00C1382B" w:rsidRDefault="00000000">
      <w:pPr>
        <w:ind w:left="360"/>
      </w:pPr>
      <w:r>
        <w:rPr>
          <w:rFonts w:ascii="Courier New" w:hAnsi="Courier New"/>
          <w:sz w:val="18"/>
        </w:rPr>
        <w:t>kubectl get nodes</w:t>
      </w:r>
    </w:p>
    <w:p w14:paraId="341E25FE" w14:textId="77777777" w:rsidR="00C1382B" w:rsidRDefault="00000000">
      <w:pPr>
        <w:pStyle w:val="Heading1"/>
      </w:pPr>
      <w:r>
        <w:t>16. Create Kubernetes Deployment</w:t>
      </w:r>
    </w:p>
    <w:p w14:paraId="03A45F2A" w14:textId="77777777" w:rsidR="00C1382B" w:rsidRDefault="00000000">
      <w:pPr>
        <w:ind w:left="360"/>
      </w:pPr>
      <w:r>
        <w:rPr>
          <w:rFonts w:ascii="Courier New" w:hAnsi="Courier New"/>
          <w:sz w:val="18"/>
        </w:rPr>
        <w:t>nano deployment.yaml</w:t>
      </w:r>
    </w:p>
    <w:p w14:paraId="53E37239" w14:textId="77777777" w:rsidR="00C1382B" w:rsidRDefault="00000000">
      <w:r>
        <w:t>Use the ECR image pushed above:</w:t>
      </w:r>
    </w:p>
    <w:p w14:paraId="57A1D5BD" w14:textId="77777777" w:rsidR="00C1382B" w:rsidRDefault="00000000">
      <w:pPr>
        <w:ind w:left="360"/>
      </w:pPr>
      <w:r>
        <w:rPr>
          <w:rFonts w:ascii="Courier New" w:hAnsi="Courier New"/>
          <w:sz w:val="18"/>
        </w:rPr>
        <w:t>320527136778.dkr.ecr.ap-south-1.amazonaws.com/brain-task-app-ecr-repo:v1</w:t>
      </w:r>
    </w:p>
    <w:p w14:paraId="7691961D" w14:textId="77777777" w:rsidR="00C1382B" w:rsidRDefault="00000000">
      <w:r>
        <w:t>Example deployment.yaml:</w:t>
      </w:r>
    </w:p>
    <w:p w14:paraId="4A38CA4D" w14:textId="77777777" w:rsidR="00C1382B" w:rsidRDefault="00000000">
      <w:pPr>
        <w:ind w:left="360"/>
      </w:pPr>
      <w:r>
        <w:rPr>
          <w:rFonts w:ascii="Courier New" w:hAnsi="Courier New"/>
          <w:sz w:val="18"/>
        </w:rPr>
        <w:t>apiVersion: apps/v1</w:t>
      </w:r>
      <w:r>
        <w:rPr>
          <w:rFonts w:ascii="Courier New" w:hAnsi="Courier New"/>
          <w:sz w:val="18"/>
        </w:rPr>
        <w:br/>
        <w:t>kind: Deployment</w:t>
      </w:r>
      <w:r>
        <w:rPr>
          <w:rFonts w:ascii="Courier New" w:hAnsi="Courier New"/>
          <w:sz w:val="18"/>
        </w:rPr>
        <w:br/>
        <w:t>metadata:</w:t>
      </w:r>
      <w:r>
        <w:rPr>
          <w:rFonts w:ascii="Courier New" w:hAnsi="Courier New"/>
          <w:sz w:val="18"/>
        </w:rPr>
        <w:br/>
        <w:t xml:space="preserve">  name: brain-task-deployment</w:t>
      </w:r>
      <w:r>
        <w:rPr>
          <w:rFonts w:ascii="Courier New" w:hAnsi="Courier New"/>
          <w:sz w:val="18"/>
        </w:rPr>
        <w:br/>
        <w:t>spec:</w:t>
      </w:r>
      <w:r>
        <w:rPr>
          <w:rFonts w:ascii="Courier New" w:hAnsi="Courier New"/>
          <w:sz w:val="18"/>
        </w:rPr>
        <w:br/>
        <w:t xml:space="preserve">  replicas: 2</w:t>
      </w:r>
      <w:r>
        <w:rPr>
          <w:rFonts w:ascii="Courier New" w:hAnsi="Courier New"/>
          <w:sz w:val="18"/>
        </w:rPr>
        <w:br/>
        <w:t xml:space="preserve">  selector:</w:t>
      </w:r>
      <w:r>
        <w:rPr>
          <w:rFonts w:ascii="Courier New" w:hAnsi="Courier New"/>
          <w:sz w:val="18"/>
        </w:rPr>
        <w:br/>
        <w:t xml:space="preserve">    matchLabels:</w:t>
      </w:r>
      <w:r>
        <w:rPr>
          <w:rFonts w:ascii="Courier New" w:hAnsi="Courier New"/>
          <w:sz w:val="18"/>
        </w:rPr>
        <w:br/>
        <w:t xml:space="preserve">      app: brain-task</w:t>
      </w:r>
      <w:r>
        <w:rPr>
          <w:rFonts w:ascii="Courier New" w:hAnsi="Courier New"/>
          <w:sz w:val="18"/>
        </w:rPr>
        <w:br/>
        <w:t xml:space="preserve">  template:</w:t>
      </w:r>
      <w:r>
        <w:rPr>
          <w:rFonts w:ascii="Courier New" w:hAnsi="Courier New"/>
          <w:sz w:val="18"/>
        </w:rPr>
        <w:br/>
        <w:t xml:space="preserve">    metadata:</w:t>
      </w:r>
      <w:r>
        <w:rPr>
          <w:rFonts w:ascii="Courier New" w:hAnsi="Courier New"/>
          <w:sz w:val="18"/>
        </w:rPr>
        <w:br/>
        <w:t xml:space="preserve">      labels:</w:t>
      </w:r>
      <w:r>
        <w:rPr>
          <w:rFonts w:ascii="Courier New" w:hAnsi="Courier New"/>
          <w:sz w:val="18"/>
        </w:rPr>
        <w:br/>
        <w:t xml:space="preserve">        app: brain-task</w:t>
      </w:r>
      <w:r>
        <w:rPr>
          <w:rFonts w:ascii="Courier New" w:hAnsi="Courier New"/>
          <w:sz w:val="18"/>
        </w:rPr>
        <w:br/>
        <w:t xml:space="preserve">    spec:</w:t>
      </w:r>
      <w:r>
        <w:rPr>
          <w:rFonts w:ascii="Courier New" w:hAnsi="Courier New"/>
          <w:sz w:val="18"/>
        </w:rPr>
        <w:br/>
        <w:t xml:space="preserve">      containers:</w:t>
      </w:r>
      <w:r>
        <w:rPr>
          <w:rFonts w:ascii="Courier New" w:hAnsi="Courier New"/>
          <w:sz w:val="18"/>
        </w:rPr>
        <w:br/>
        <w:t xml:space="preserve">        - name: brain-task</w:t>
      </w:r>
      <w:r>
        <w:rPr>
          <w:rFonts w:ascii="Courier New" w:hAnsi="Courier New"/>
          <w:sz w:val="18"/>
        </w:rPr>
        <w:br/>
        <w:t xml:space="preserve">          image: 320527136778.dkr.ecr.ap-south-1.amazonaws.com/brain-task-app-ecr-repo:v1</w:t>
      </w:r>
      <w:r>
        <w:rPr>
          <w:rFonts w:ascii="Courier New" w:hAnsi="Courier New"/>
          <w:sz w:val="18"/>
        </w:rPr>
        <w:br/>
        <w:t xml:space="preserve">          ports:</w:t>
      </w:r>
      <w:r>
        <w:rPr>
          <w:rFonts w:ascii="Courier New" w:hAnsi="Courier New"/>
          <w:sz w:val="18"/>
        </w:rPr>
        <w:br/>
        <w:t xml:space="preserve">            - containerPort: 80</w:t>
      </w:r>
    </w:p>
    <w:p w14:paraId="7FB5B7DF" w14:textId="77777777" w:rsidR="00C1382B" w:rsidRDefault="00000000">
      <w:pPr>
        <w:pStyle w:val="Heading1"/>
      </w:pPr>
      <w:r>
        <w:t>17. Create Kubernetes LoadBalancer Service</w:t>
      </w:r>
    </w:p>
    <w:p w14:paraId="795BE649" w14:textId="77777777" w:rsidR="00C1382B" w:rsidRDefault="00000000">
      <w:pPr>
        <w:ind w:left="360"/>
      </w:pPr>
      <w:r>
        <w:rPr>
          <w:rFonts w:ascii="Courier New" w:hAnsi="Courier New"/>
          <w:sz w:val="18"/>
        </w:rPr>
        <w:t>nano service.yaml</w:t>
      </w:r>
    </w:p>
    <w:p w14:paraId="559E7D86" w14:textId="77777777" w:rsidR="00C1382B" w:rsidRDefault="00000000">
      <w:pPr>
        <w:ind w:left="360"/>
      </w:pPr>
      <w:r>
        <w:rPr>
          <w:rFonts w:ascii="Courier New" w:hAnsi="Courier New"/>
          <w:sz w:val="18"/>
        </w:rPr>
        <w:t>apiVersion: v1</w:t>
      </w:r>
      <w:r>
        <w:rPr>
          <w:rFonts w:ascii="Courier New" w:hAnsi="Courier New"/>
          <w:sz w:val="18"/>
        </w:rPr>
        <w:br/>
        <w:t>kind: Service</w:t>
      </w:r>
      <w:r>
        <w:rPr>
          <w:rFonts w:ascii="Courier New" w:hAnsi="Courier New"/>
          <w:sz w:val="18"/>
        </w:rPr>
        <w:br/>
        <w:t>metadata:</w:t>
      </w:r>
      <w:r>
        <w:rPr>
          <w:rFonts w:ascii="Courier New" w:hAnsi="Courier New"/>
          <w:sz w:val="18"/>
        </w:rPr>
        <w:br/>
        <w:t xml:space="preserve">  name: brain-task-service</w:t>
      </w:r>
      <w:r>
        <w:rPr>
          <w:rFonts w:ascii="Courier New" w:hAnsi="Courier New"/>
          <w:sz w:val="18"/>
        </w:rPr>
        <w:br/>
        <w:t>spec:</w:t>
      </w:r>
      <w:r>
        <w:rPr>
          <w:rFonts w:ascii="Courier New" w:hAnsi="Courier New"/>
          <w:sz w:val="18"/>
        </w:rPr>
        <w:br/>
      </w:r>
      <w:r>
        <w:rPr>
          <w:rFonts w:ascii="Courier New" w:hAnsi="Courier New"/>
          <w:sz w:val="18"/>
        </w:rPr>
        <w:lastRenderedPageBreak/>
        <w:t xml:space="preserve">  type: LoadBalancer</w:t>
      </w:r>
      <w:r>
        <w:rPr>
          <w:rFonts w:ascii="Courier New" w:hAnsi="Courier New"/>
          <w:sz w:val="18"/>
        </w:rPr>
        <w:br/>
        <w:t xml:space="preserve">  selector:</w:t>
      </w:r>
      <w:r>
        <w:rPr>
          <w:rFonts w:ascii="Courier New" w:hAnsi="Courier New"/>
          <w:sz w:val="18"/>
        </w:rPr>
        <w:br/>
        <w:t xml:space="preserve">    app: brain-task</w:t>
      </w:r>
      <w:r>
        <w:rPr>
          <w:rFonts w:ascii="Courier New" w:hAnsi="Courier New"/>
          <w:sz w:val="18"/>
        </w:rPr>
        <w:br/>
        <w:t xml:space="preserve">  ports:</w:t>
      </w:r>
      <w:r>
        <w:rPr>
          <w:rFonts w:ascii="Courier New" w:hAnsi="Courier New"/>
          <w:sz w:val="18"/>
        </w:rPr>
        <w:br/>
        <w:t xml:space="preserve">    - port: 80</w:t>
      </w:r>
      <w:r>
        <w:rPr>
          <w:rFonts w:ascii="Courier New" w:hAnsi="Courier New"/>
          <w:sz w:val="18"/>
        </w:rPr>
        <w:br/>
        <w:t xml:space="preserve">      targetPort: 80</w:t>
      </w:r>
    </w:p>
    <w:p w14:paraId="3C425306" w14:textId="77777777" w:rsidR="00C1382B" w:rsidRDefault="00000000">
      <w:pPr>
        <w:pStyle w:val="Heading1"/>
      </w:pPr>
      <w:r>
        <w:t>18. Deploy the Application to EKS</w:t>
      </w:r>
    </w:p>
    <w:p w14:paraId="5777E2BF" w14:textId="77777777" w:rsidR="00C1382B" w:rsidRDefault="00000000">
      <w:pPr>
        <w:ind w:left="360"/>
      </w:pPr>
      <w:r>
        <w:rPr>
          <w:rFonts w:ascii="Courier New" w:hAnsi="Courier New"/>
          <w:sz w:val="18"/>
        </w:rPr>
        <w:t>kubectl apply -f deployment.yaml</w:t>
      </w:r>
    </w:p>
    <w:p w14:paraId="2D42A3DC" w14:textId="77777777" w:rsidR="00C1382B" w:rsidRDefault="00000000">
      <w:pPr>
        <w:ind w:left="360"/>
      </w:pPr>
      <w:r>
        <w:rPr>
          <w:rFonts w:ascii="Courier New" w:hAnsi="Courier New"/>
          <w:sz w:val="18"/>
        </w:rPr>
        <w:t>kubectl get deployment</w:t>
      </w:r>
    </w:p>
    <w:p w14:paraId="70950D07" w14:textId="77777777" w:rsidR="00C1382B" w:rsidRDefault="00000000">
      <w:pPr>
        <w:ind w:left="360"/>
      </w:pPr>
      <w:r>
        <w:rPr>
          <w:rFonts w:ascii="Courier New" w:hAnsi="Courier New"/>
          <w:sz w:val="18"/>
        </w:rPr>
        <w:t>kubectl apply -f service.yaml</w:t>
      </w:r>
    </w:p>
    <w:p w14:paraId="2121CB24" w14:textId="77777777" w:rsidR="00C1382B" w:rsidRDefault="00000000">
      <w:pPr>
        <w:ind w:left="360"/>
      </w:pPr>
      <w:r>
        <w:rPr>
          <w:rFonts w:ascii="Courier New" w:hAnsi="Courier New"/>
          <w:sz w:val="18"/>
        </w:rPr>
        <w:t>kubectl get svc</w:t>
      </w:r>
    </w:p>
    <w:p w14:paraId="287AF8D3" w14:textId="77777777" w:rsidR="00C1382B" w:rsidRDefault="00000000">
      <w:pPr>
        <w:ind w:left="360"/>
      </w:pPr>
      <w:r>
        <w:rPr>
          <w:rFonts w:ascii="Courier New" w:hAnsi="Courier New"/>
          <w:sz w:val="18"/>
        </w:rPr>
        <w:t>kubectl get pods</w:t>
      </w:r>
    </w:p>
    <w:p w14:paraId="10A87AD7" w14:textId="77777777" w:rsidR="00C1382B" w:rsidRDefault="00000000">
      <w:pPr>
        <w:ind w:left="360"/>
      </w:pPr>
      <w:r>
        <w:rPr>
          <w:rFonts w:ascii="Courier New" w:hAnsi="Courier New"/>
          <w:sz w:val="18"/>
        </w:rPr>
        <w:t>kubectl get svc</w:t>
      </w:r>
    </w:p>
    <w:p w14:paraId="2A7D48D2" w14:textId="77777777" w:rsidR="00C1382B" w:rsidRDefault="00000000">
      <w:r>
        <w:t>The LoadBalancer service provides an AWS load balancer DNS name. Use the EXTERNAL-IP/DNS value from kubectl get svc to access the application.</w:t>
      </w:r>
    </w:p>
    <w:p w14:paraId="235F7B67" w14:textId="77777777" w:rsidR="00C1382B" w:rsidRDefault="00000000">
      <w:pPr>
        <w:pStyle w:val="Heading1"/>
      </w:pPr>
      <w:r>
        <w:t>19. Create buildspec.yml</w:t>
      </w:r>
    </w:p>
    <w:p w14:paraId="210DF377" w14:textId="77777777" w:rsidR="00C1382B" w:rsidRDefault="00000000">
      <w:pPr>
        <w:ind w:left="360"/>
      </w:pPr>
      <w:r>
        <w:rPr>
          <w:rFonts w:ascii="Courier New" w:hAnsi="Courier New"/>
          <w:sz w:val="18"/>
        </w:rPr>
        <w:t>nano buildspec.yml</w:t>
      </w:r>
    </w:p>
    <w:p w14:paraId="2F41D5ED" w14:textId="77777777" w:rsidR="00C1382B" w:rsidRDefault="00000000">
      <w:r>
        <w:t>Example buildspec used in this project:</w:t>
      </w:r>
    </w:p>
    <w:p w14:paraId="0BB8B9B2" w14:textId="77777777" w:rsidR="00C1382B" w:rsidRDefault="00000000">
      <w:pPr>
        <w:ind w:left="360"/>
      </w:pPr>
      <w:r>
        <w:rPr>
          <w:rFonts w:ascii="Courier New" w:hAnsi="Courier New"/>
          <w:sz w:val="18"/>
        </w:rPr>
        <w:t>version: 0.2</w:t>
      </w:r>
      <w:r>
        <w:rPr>
          <w:rFonts w:ascii="Courier New" w:hAnsi="Courier New"/>
          <w:sz w:val="18"/>
        </w:rPr>
        <w:br/>
      </w:r>
      <w:r>
        <w:rPr>
          <w:rFonts w:ascii="Courier New" w:hAnsi="Courier New"/>
          <w:sz w:val="18"/>
        </w:rPr>
        <w:br/>
        <w:t>phases:</w:t>
      </w:r>
      <w:r>
        <w:rPr>
          <w:rFonts w:ascii="Courier New" w:hAnsi="Courier New"/>
          <w:sz w:val="18"/>
        </w:rPr>
        <w:br/>
        <w:t xml:space="preserve">  pre_build:</w:t>
      </w:r>
      <w:r>
        <w:rPr>
          <w:rFonts w:ascii="Courier New" w:hAnsi="Courier New"/>
          <w:sz w:val="18"/>
        </w:rPr>
        <w:br/>
        <w:t xml:space="preserve">    commands:</w:t>
      </w:r>
      <w:r>
        <w:rPr>
          <w:rFonts w:ascii="Courier New" w:hAnsi="Courier New"/>
          <w:sz w:val="18"/>
        </w:rPr>
        <w:br/>
        <w:t xml:space="preserve">      - echo Logging in to Amazon ECR...</w:t>
      </w:r>
      <w:r>
        <w:rPr>
          <w:rFonts w:ascii="Courier New" w:hAnsi="Courier New"/>
          <w:sz w:val="18"/>
        </w:rPr>
        <w:br/>
        <w:t xml:space="preserve">      - aws ecr get-login-password --region ap-south-1 | docker login --username AWS --password-stdin 320527136778.dkr.ecr.ap-south-1.amazonaws.com</w:t>
      </w:r>
      <w:r>
        <w:rPr>
          <w:rFonts w:ascii="Courier New" w:hAnsi="Courier New"/>
          <w:sz w:val="18"/>
        </w:rPr>
        <w:br/>
      </w:r>
      <w:r>
        <w:rPr>
          <w:rFonts w:ascii="Courier New" w:hAnsi="Courier New"/>
          <w:sz w:val="18"/>
        </w:rPr>
        <w:br/>
        <w:t xml:space="preserve">  build:</w:t>
      </w:r>
      <w:r>
        <w:rPr>
          <w:rFonts w:ascii="Courier New" w:hAnsi="Courier New"/>
          <w:sz w:val="18"/>
        </w:rPr>
        <w:br/>
        <w:t xml:space="preserve">    commands:</w:t>
      </w:r>
      <w:r>
        <w:rPr>
          <w:rFonts w:ascii="Courier New" w:hAnsi="Courier New"/>
          <w:sz w:val="18"/>
        </w:rPr>
        <w:br/>
        <w:t xml:space="preserve">      - echo Building Docker image...</w:t>
      </w:r>
      <w:r>
        <w:rPr>
          <w:rFonts w:ascii="Courier New" w:hAnsi="Courier New"/>
          <w:sz w:val="18"/>
        </w:rPr>
        <w:br/>
        <w:t xml:space="preserve">      - docker build -t brain-task-app .</w:t>
      </w:r>
      <w:r>
        <w:rPr>
          <w:rFonts w:ascii="Courier New" w:hAnsi="Courier New"/>
          <w:sz w:val="18"/>
        </w:rPr>
        <w:br/>
        <w:t xml:space="preserve">      - docker tag brain-task-app:latest 320527136778.dkr.ecr.ap-south-1.amazonaws.com/brain-task-app-ecr-repo:v1</w:t>
      </w:r>
      <w:r>
        <w:rPr>
          <w:rFonts w:ascii="Courier New" w:hAnsi="Courier New"/>
          <w:sz w:val="18"/>
        </w:rPr>
        <w:br/>
      </w:r>
      <w:r>
        <w:rPr>
          <w:rFonts w:ascii="Courier New" w:hAnsi="Courier New"/>
          <w:sz w:val="18"/>
        </w:rPr>
        <w:br/>
        <w:t xml:space="preserve">  post_build:</w:t>
      </w:r>
      <w:r>
        <w:rPr>
          <w:rFonts w:ascii="Courier New" w:hAnsi="Courier New"/>
          <w:sz w:val="18"/>
        </w:rPr>
        <w:br/>
        <w:t xml:space="preserve">    commands:</w:t>
      </w:r>
      <w:r>
        <w:rPr>
          <w:rFonts w:ascii="Courier New" w:hAnsi="Courier New"/>
          <w:sz w:val="18"/>
        </w:rPr>
        <w:br/>
        <w:t xml:space="preserve">      - echo Pushing Docker image to ECR...</w:t>
      </w:r>
      <w:r>
        <w:rPr>
          <w:rFonts w:ascii="Courier New" w:hAnsi="Courier New"/>
          <w:sz w:val="18"/>
        </w:rPr>
        <w:br/>
        <w:t xml:space="preserve">      - docker push 320527136778.dkr.ecr.ap-south-1.amazonaws.com/brain-task-app-ecr-repo:v1</w:t>
      </w:r>
      <w:r>
        <w:rPr>
          <w:rFonts w:ascii="Courier New" w:hAnsi="Courier New"/>
          <w:sz w:val="18"/>
        </w:rPr>
        <w:br/>
        <w:t xml:space="preserve">      - echo Deploying to EKS...</w:t>
      </w:r>
      <w:r>
        <w:rPr>
          <w:rFonts w:ascii="Courier New" w:hAnsi="Courier New"/>
          <w:sz w:val="18"/>
        </w:rPr>
        <w:br/>
        <w:t xml:space="preserve">      - aws eks update-kubeconfig --region ap-south-1 --name brain-task-cluster</w:t>
      </w:r>
      <w:r>
        <w:rPr>
          <w:rFonts w:ascii="Courier New" w:hAnsi="Courier New"/>
          <w:sz w:val="18"/>
        </w:rPr>
        <w:br/>
        <w:t xml:space="preserve">      - kubectl apply -f deployment.yaml</w:t>
      </w:r>
      <w:r>
        <w:rPr>
          <w:rFonts w:ascii="Courier New" w:hAnsi="Courier New"/>
          <w:sz w:val="18"/>
        </w:rPr>
        <w:br/>
        <w:t xml:space="preserve">      - kubectl apply -f service.yaml</w:t>
      </w:r>
      <w:r>
        <w:rPr>
          <w:rFonts w:ascii="Courier New" w:hAnsi="Courier New"/>
          <w:sz w:val="18"/>
        </w:rPr>
        <w:br/>
        <w:t xml:space="preserve">      - kubectl rollout status deployment/brain-task-deployment</w:t>
      </w:r>
    </w:p>
    <w:p w14:paraId="48B897E9" w14:textId="77777777" w:rsidR="00C1382B" w:rsidRDefault="00000000">
      <w:pPr>
        <w:pStyle w:val="Heading1"/>
      </w:pPr>
      <w:r>
        <w:lastRenderedPageBreak/>
        <w:t>20. Push Project to GitHub</w:t>
      </w:r>
    </w:p>
    <w:p w14:paraId="6CA8B2F6" w14:textId="77777777" w:rsidR="00C1382B" w:rsidRDefault="00000000">
      <w:r>
        <w:t>Create or use the GitHub repository and push Dockerfile, buildspec.yml, deployment.yaml, service.yaml, application files, and other required project files.</w:t>
      </w:r>
    </w:p>
    <w:p w14:paraId="1EE68819" w14:textId="77777777" w:rsidR="00C1382B" w:rsidRDefault="00000000">
      <w:pPr>
        <w:ind w:left="360"/>
      </w:pPr>
      <w:r>
        <w:rPr>
          <w:rFonts w:ascii="Courier New" w:hAnsi="Courier New"/>
          <w:sz w:val="18"/>
        </w:rPr>
        <w:t>git init</w:t>
      </w:r>
    </w:p>
    <w:p w14:paraId="0CFFDCF5" w14:textId="77777777" w:rsidR="00C1382B" w:rsidRDefault="00000000">
      <w:pPr>
        <w:ind w:left="360"/>
      </w:pPr>
      <w:r>
        <w:rPr>
          <w:rFonts w:ascii="Courier New" w:hAnsi="Courier New"/>
          <w:sz w:val="18"/>
        </w:rPr>
        <w:t>git branch -M main</w:t>
      </w:r>
    </w:p>
    <w:p w14:paraId="4ECC6D7B" w14:textId="77777777" w:rsidR="00C1382B" w:rsidRDefault="00000000">
      <w:pPr>
        <w:ind w:left="360"/>
      </w:pPr>
      <w:r>
        <w:rPr>
          <w:rFonts w:ascii="Courier New" w:hAnsi="Courier New"/>
          <w:sz w:val="18"/>
        </w:rPr>
        <w:t>git remote -v</w:t>
      </w:r>
    </w:p>
    <w:p w14:paraId="1390F6A8" w14:textId="77777777" w:rsidR="00C1382B" w:rsidRDefault="00000000">
      <w:pPr>
        <w:ind w:left="360"/>
      </w:pPr>
      <w:r>
        <w:rPr>
          <w:rFonts w:ascii="Courier New" w:hAnsi="Courier New"/>
          <w:sz w:val="18"/>
        </w:rPr>
        <w:t>git remote set-url origin https://github.com/bhawanirajsinghranawat-ctrl/guvi-project1.git</w:t>
      </w:r>
    </w:p>
    <w:p w14:paraId="3B533EE2" w14:textId="77777777" w:rsidR="00C1382B" w:rsidRDefault="00000000">
      <w:pPr>
        <w:ind w:left="360"/>
      </w:pPr>
      <w:r>
        <w:rPr>
          <w:rFonts w:ascii="Courier New" w:hAnsi="Courier New"/>
          <w:sz w:val="18"/>
        </w:rPr>
        <w:t>git add .</w:t>
      </w:r>
    </w:p>
    <w:p w14:paraId="03A03241" w14:textId="77777777" w:rsidR="00C1382B" w:rsidRDefault="00000000">
      <w:pPr>
        <w:ind w:left="360"/>
      </w:pPr>
      <w:r>
        <w:rPr>
          <w:rFonts w:ascii="Courier New" w:hAnsi="Courier New"/>
          <w:sz w:val="18"/>
        </w:rPr>
        <w:t>git commit -m "Add application deployment and CodeBuild configuration"</w:t>
      </w:r>
    </w:p>
    <w:p w14:paraId="33B4AC66" w14:textId="77777777" w:rsidR="00C1382B" w:rsidRDefault="00000000">
      <w:pPr>
        <w:ind w:left="360"/>
      </w:pPr>
      <w:r>
        <w:rPr>
          <w:rFonts w:ascii="Courier New" w:hAnsi="Courier New"/>
          <w:sz w:val="18"/>
        </w:rPr>
        <w:t>git push -u origin main</w:t>
      </w:r>
    </w:p>
    <w:p w14:paraId="35469527" w14:textId="77777777" w:rsidR="00C1382B" w:rsidRDefault="00000000">
      <w:r>
        <w:t>If GitHub rejects a push because the remote already contains commits, pull the remote branch and merge the histories before pushing. GitHub HTTPS authentication requires an appropriate authentication method such as a PAT rather than a normal account password.</w:t>
      </w:r>
    </w:p>
    <w:p w14:paraId="6FD4D9AC" w14:textId="77777777" w:rsidR="00C1382B" w:rsidRDefault="00000000">
      <w:pPr>
        <w:pStyle w:val="Heading1"/>
      </w:pPr>
      <w:r>
        <w:t>21. Create AWS CodeBuild Project</w:t>
      </w:r>
    </w:p>
    <w:p w14:paraId="53AF99E3" w14:textId="77777777" w:rsidR="00C1382B" w:rsidRDefault="00000000">
      <w:pPr>
        <w:pStyle w:val="ListBullet"/>
      </w:pPr>
      <w:r>
        <w:t>Open AWS Console → CodeBuild → Build projects.</w:t>
      </w:r>
    </w:p>
    <w:p w14:paraId="12AF83CB" w14:textId="77777777" w:rsidR="00C1382B" w:rsidRDefault="00000000">
      <w:pPr>
        <w:pStyle w:val="ListBullet"/>
      </w:pPr>
      <w:r>
        <w:t>Create the project named project1-brain-task.</w:t>
      </w:r>
    </w:p>
    <w:p w14:paraId="725FAC8E" w14:textId="77777777" w:rsidR="00C1382B" w:rsidRDefault="00000000">
      <w:pPr>
        <w:pStyle w:val="ListBullet"/>
      </w:pPr>
      <w:r>
        <w:t>Select GitHub as the source and connect the GitHub repository.</w:t>
      </w:r>
    </w:p>
    <w:p w14:paraId="5B6BAB10" w14:textId="77777777" w:rsidR="00C1382B" w:rsidRDefault="00000000">
      <w:pPr>
        <w:pStyle w:val="ListBullet"/>
      </w:pPr>
      <w:r>
        <w:t>Select the required managed build environment.</w:t>
      </w:r>
    </w:p>
    <w:p w14:paraId="4C8E58CF" w14:textId="77777777" w:rsidR="00C1382B" w:rsidRDefault="00000000">
      <w:pPr>
        <w:pStyle w:val="ListBullet"/>
      </w:pPr>
      <w:r>
        <w:t>Enable privileged mode because the build must execute Docker commands.</w:t>
      </w:r>
    </w:p>
    <w:p w14:paraId="0BF1C86E" w14:textId="77777777" w:rsidR="00C1382B" w:rsidRDefault="00000000">
      <w:pPr>
        <w:pStyle w:val="ListBullet"/>
      </w:pPr>
      <w:r>
        <w:t>Select the service role: codebuild-project1-brain-task-service-role.</w:t>
      </w:r>
    </w:p>
    <w:p w14:paraId="55A2E586" w14:textId="77777777" w:rsidR="00C1382B" w:rsidRDefault="00000000">
      <w:pPr>
        <w:pStyle w:val="ListBullet"/>
      </w:pPr>
      <w:r>
        <w:t>Use the buildspec.yml stored in the source repository.</w:t>
      </w:r>
    </w:p>
    <w:p w14:paraId="654C1D0B" w14:textId="77777777" w:rsidR="00C1382B" w:rsidRDefault="00000000">
      <w:pPr>
        <w:pStyle w:val="ListBullet"/>
      </w:pPr>
      <w:r>
        <w:t>Create the CodeBuild project.</w:t>
      </w:r>
    </w:p>
    <w:p w14:paraId="34032742" w14:textId="77777777" w:rsidR="00C1382B" w:rsidRDefault="00000000">
      <w:pPr>
        <w:pStyle w:val="Heading1"/>
      </w:pPr>
      <w:r>
        <w:t>22. Configure CodeBuild IAM Permissions</w:t>
      </w:r>
    </w:p>
    <w:p w14:paraId="7805D6E8" w14:textId="77777777" w:rsidR="00C1382B" w:rsidRDefault="00000000">
      <w:r>
        <w:t>Find the CodeBuild service role:</w:t>
      </w:r>
    </w:p>
    <w:p w14:paraId="13126A82" w14:textId="77777777" w:rsidR="00C1382B" w:rsidRDefault="00000000">
      <w:pPr>
        <w:ind w:left="360"/>
      </w:pPr>
      <w:r>
        <w:rPr>
          <w:rFonts w:ascii="Courier New" w:hAnsi="Courier New"/>
          <w:sz w:val="18"/>
        </w:rPr>
        <w:t>aws iam list-roles \</w:t>
      </w:r>
    </w:p>
    <w:p w14:paraId="448CCA2E" w14:textId="77777777" w:rsidR="00C1382B" w:rsidRDefault="00000000">
      <w:pPr>
        <w:ind w:left="360"/>
      </w:pPr>
      <w:r>
        <w:rPr>
          <w:rFonts w:ascii="Courier New" w:hAnsi="Courier New"/>
          <w:sz w:val="18"/>
        </w:rPr>
        <w:t xml:space="preserve">  --query "Roles[?contains(RoleName, 'codebuild')].RoleName" \</w:t>
      </w:r>
    </w:p>
    <w:p w14:paraId="68350F17" w14:textId="77777777" w:rsidR="00C1382B" w:rsidRDefault="00000000">
      <w:pPr>
        <w:ind w:left="360"/>
      </w:pPr>
      <w:r>
        <w:rPr>
          <w:rFonts w:ascii="Courier New" w:hAnsi="Courier New"/>
          <w:sz w:val="18"/>
        </w:rPr>
        <w:t xml:space="preserve">  --output table</w:t>
      </w:r>
    </w:p>
    <w:p w14:paraId="5690D107" w14:textId="77777777" w:rsidR="00C1382B" w:rsidRDefault="00000000">
      <w:r>
        <w:t>The role used in this project is:</w:t>
      </w:r>
    </w:p>
    <w:p w14:paraId="0CAFD40F" w14:textId="77777777" w:rsidR="00C1382B" w:rsidRDefault="00000000">
      <w:pPr>
        <w:ind w:left="360"/>
      </w:pPr>
      <w:r>
        <w:rPr>
          <w:rFonts w:ascii="Courier New" w:hAnsi="Courier New"/>
          <w:sz w:val="18"/>
        </w:rPr>
        <w:t>codebuild-project1-brain-task-service-role</w:t>
      </w:r>
    </w:p>
    <w:p w14:paraId="5067071C" w14:textId="77777777" w:rsidR="00C1382B" w:rsidRDefault="00000000">
      <w:r>
        <w:t>Get the exact role ARN:</w:t>
      </w:r>
    </w:p>
    <w:p w14:paraId="1B8897D6" w14:textId="77777777" w:rsidR="00C1382B" w:rsidRDefault="00000000">
      <w:pPr>
        <w:ind w:left="360"/>
      </w:pPr>
      <w:r>
        <w:rPr>
          <w:rFonts w:ascii="Courier New" w:hAnsi="Courier New"/>
          <w:sz w:val="18"/>
        </w:rPr>
        <w:t>aws iam get-role \</w:t>
      </w:r>
    </w:p>
    <w:p w14:paraId="6235BE56" w14:textId="77777777" w:rsidR="00C1382B" w:rsidRDefault="00000000">
      <w:pPr>
        <w:ind w:left="360"/>
      </w:pPr>
      <w:r>
        <w:rPr>
          <w:rFonts w:ascii="Courier New" w:hAnsi="Courier New"/>
          <w:sz w:val="18"/>
        </w:rPr>
        <w:t xml:space="preserve">  --role-name codebuild-project1-brain-task-service-role \</w:t>
      </w:r>
    </w:p>
    <w:p w14:paraId="42D3E207" w14:textId="77777777" w:rsidR="00C1382B" w:rsidRDefault="00000000">
      <w:pPr>
        <w:ind w:left="360"/>
      </w:pPr>
      <w:r>
        <w:rPr>
          <w:rFonts w:ascii="Courier New" w:hAnsi="Courier New"/>
          <w:sz w:val="18"/>
        </w:rPr>
        <w:t xml:space="preserve">  --query "Role.Arn" \</w:t>
      </w:r>
    </w:p>
    <w:p w14:paraId="5592F8E3" w14:textId="77777777" w:rsidR="00C1382B" w:rsidRDefault="00000000">
      <w:pPr>
        <w:ind w:left="360"/>
      </w:pPr>
      <w:r>
        <w:rPr>
          <w:rFonts w:ascii="Courier New" w:hAnsi="Courier New"/>
          <w:sz w:val="18"/>
        </w:rPr>
        <w:t xml:space="preserve">  --output text</w:t>
      </w:r>
    </w:p>
    <w:p w14:paraId="02630E36" w14:textId="77777777" w:rsidR="00C1382B" w:rsidRDefault="00000000">
      <w:r>
        <w:lastRenderedPageBreak/>
        <w:t>For this project the role ARN is arn:aws:iam::320527136778:role/service-role/codebuild-project1-brain-task-service-role.</w:t>
      </w:r>
    </w:p>
    <w:p w14:paraId="2D24D6C1" w14:textId="77777777" w:rsidR="00C1382B" w:rsidRDefault="00000000">
      <w:pPr>
        <w:pStyle w:val="Heading1"/>
      </w:pPr>
      <w:r>
        <w:t>23. Give CodeBuild ECR Permission</w:t>
      </w:r>
    </w:p>
    <w:p w14:paraId="794F793D" w14:textId="77777777" w:rsidR="00C1382B" w:rsidRDefault="00000000">
      <w:pPr>
        <w:ind w:left="360"/>
      </w:pPr>
      <w:r>
        <w:rPr>
          <w:rFonts w:ascii="Courier New" w:hAnsi="Courier New"/>
          <w:sz w:val="18"/>
        </w:rPr>
        <w:t>aws iam attach-role-policy \</w:t>
      </w:r>
    </w:p>
    <w:p w14:paraId="78EB02CE" w14:textId="77777777" w:rsidR="00C1382B" w:rsidRDefault="00000000">
      <w:pPr>
        <w:ind w:left="360"/>
      </w:pPr>
      <w:r>
        <w:rPr>
          <w:rFonts w:ascii="Courier New" w:hAnsi="Courier New"/>
          <w:sz w:val="18"/>
        </w:rPr>
        <w:t xml:space="preserve">  --role-name codebuild-project1-brain-task-service-role \</w:t>
      </w:r>
    </w:p>
    <w:p w14:paraId="6AD79D88" w14:textId="77777777" w:rsidR="00C1382B" w:rsidRDefault="00000000">
      <w:pPr>
        <w:ind w:left="360"/>
      </w:pPr>
      <w:r>
        <w:rPr>
          <w:rFonts w:ascii="Courier New" w:hAnsi="Courier New"/>
          <w:sz w:val="18"/>
        </w:rPr>
        <w:t xml:space="preserve">  --policy-arn arn:aws:iam::aws:policy/AmazonEC2ContainerRegistryPowerUser</w:t>
      </w:r>
    </w:p>
    <w:p w14:paraId="6CC35E9E" w14:textId="77777777" w:rsidR="00C1382B" w:rsidRDefault="00000000">
      <w:pPr>
        <w:pStyle w:val="Heading1"/>
      </w:pPr>
      <w:r>
        <w:t>24. Give CodeBuild EKS Access</w:t>
      </w:r>
    </w:p>
    <w:p w14:paraId="1E11C91D" w14:textId="77777777" w:rsidR="00C1382B" w:rsidRDefault="00000000">
      <w:r>
        <w:t>Create an EKS access entry using the exact role ARN:</w:t>
      </w:r>
    </w:p>
    <w:p w14:paraId="2B5D1ECD" w14:textId="77777777" w:rsidR="00C1382B" w:rsidRDefault="00000000">
      <w:pPr>
        <w:ind w:left="360"/>
      </w:pPr>
      <w:r>
        <w:rPr>
          <w:rFonts w:ascii="Courier New" w:hAnsi="Courier New"/>
          <w:sz w:val="18"/>
        </w:rPr>
        <w:t>aws eks create-access-entry \</w:t>
      </w:r>
    </w:p>
    <w:p w14:paraId="2E7359F8" w14:textId="77777777" w:rsidR="00C1382B" w:rsidRDefault="00000000">
      <w:pPr>
        <w:ind w:left="360"/>
      </w:pPr>
      <w:r>
        <w:rPr>
          <w:rFonts w:ascii="Courier New" w:hAnsi="Courier New"/>
          <w:sz w:val="18"/>
        </w:rPr>
        <w:t xml:space="preserve">  --cluster-name brain-task-cluster \</w:t>
      </w:r>
    </w:p>
    <w:p w14:paraId="1A4F3B1D" w14:textId="77777777" w:rsidR="00C1382B" w:rsidRDefault="00000000">
      <w:pPr>
        <w:ind w:left="360"/>
      </w:pPr>
      <w:r>
        <w:rPr>
          <w:rFonts w:ascii="Courier New" w:hAnsi="Courier New"/>
          <w:sz w:val="18"/>
        </w:rPr>
        <w:t xml:space="preserve">  --principal-arn arn:aws:iam::320527136778:role/service-role/codebuild-project1-brain-task-service-role \</w:t>
      </w:r>
    </w:p>
    <w:p w14:paraId="6C9B8DF7" w14:textId="77777777" w:rsidR="00C1382B" w:rsidRDefault="00000000">
      <w:pPr>
        <w:ind w:left="360"/>
      </w:pPr>
      <w:r>
        <w:rPr>
          <w:rFonts w:ascii="Courier New" w:hAnsi="Courier New"/>
          <w:sz w:val="18"/>
        </w:rPr>
        <w:t xml:space="preserve">  --type STANDARD \</w:t>
      </w:r>
    </w:p>
    <w:p w14:paraId="26A2330B" w14:textId="77777777" w:rsidR="00C1382B" w:rsidRDefault="00000000">
      <w:pPr>
        <w:ind w:left="360"/>
      </w:pPr>
      <w:r>
        <w:rPr>
          <w:rFonts w:ascii="Courier New" w:hAnsi="Courier New"/>
          <w:sz w:val="18"/>
        </w:rPr>
        <w:t xml:space="preserve">  --region ap-south-1</w:t>
      </w:r>
    </w:p>
    <w:p w14:paraId="378CFFA5" w14:textId="77777777" w:rsidR="00C1382B" w:rsidRDefault="00000000">
      <w:r>
        <w:t>Associate the EKS cluster admin access policy:</w:t>
      </w:r>
    </w:p>
    <w:p w14:paraId="37381DD5" w14:textId="77777777" w:rsidR="00C1382B" w:rsidRDefault="00000000">
      <w:pPr>
        <w:ind w:left="360"/>
      </w:pPr>
      <w:r>
        <w:rPr>
          <w:rFonts w:ascii="Courier New" w:hAnsi="Courier New"/>
          <w:sz w:val="18"/>
        </w:rPr>
        <w:t>aws eks associate-access-policy \</w:t>
      </w:r>
    </w:p>
    <w:p w14:paraId="7EDD3364" w14:textId="77777777" w:rsidR="00C1382B" w:rsidRDefault="00000000">
      <w:pPr>
        <w:ind w:left="360"/>
      </w:pPr>
      <w:r>
        <w:rPr>
          <w:rFonts w:ascii="Courier New" w:hAnsi="Courier New"/>
          <w:sz w:val="18"/>
        </w:rPr>
        <w:t xml:space="preserve">  --cluster-name brain-task-cluster \</w:t>
      </w:r>
    </w:p>
    <w:p w14:paraId="07097A51" w14:textId="77777777" w:rsidR="00C1382B" w:rsidRDefault="00000000">
      <w:pPr>
        <w:ind w:left="360"/>
      </w:pPr>
      <w:r>
        <w:rPr>
          <w:rFonts w:ascii="Courier New" w:hAnsi="Courier New"/>
          <w:sz w:val="18"/>
        </w:rPr>
        <w:t xml:space="preserve">  --principal-arn arn:aws:iam::320527136778:role/service-role/codebuild-project1-brain-task-service-role \</w:t>
      </w:r>
    </w:p>
    <w:p w14:paraId="11A639FD" w14:textId="77777777" w:rsidR="00C1382B" w:rsidRDefault="00000000">
      <w:pPr>
        <w:ind w:left="360"/>
      </w:pPr>
      <w:r>
        <w:rPr>
          <w:rFonts w:ascii="Courier New" w:hAnsi="Courier New"/>
          <w:sz w:val="18"/>
        </w:rPr>
        <w:t xml:space="preserve">  --policy-arn arn:aws:eks::aws:cluster-access-policy/AmazonEKSClusterAdminPolicy \</w:t>
      </w:r>
    </w:p>
    <w:p w14:paraId="310B5A1B" w14:textId="77777777" w:rsidR="00C1382B" w:rsidRDefault="00000000">
      <w:pPr>
        <w:ind w:left="360"/>
      </w:pPr>
      <w:r>
        <w:rPr>
          <w:rFonts w:ascii="Courier New" w:hAnsi="Courier New"/>
          <w:sz w:val="18"/>
        </w:rPr>
        <w:t xml:space="preserve">  --access-scope type=cluster \</w:t>
      </w:r>
    </w:p>
    <w:p w14:paraId="1B8C8452" w14:textId="77777777" w:rsidR="00C1382B" w:rsidRDefault="00000000">
      <w:pPr>
        <w:ind w:left="360"/>
      </w:pPr>
      <w:r>
        <w:rPr>
          <w:rFonts w:ascii="Courier New" w:hAnsi="Courier New"/>
          <w:sz w:val="18"/>
        </w:rPr>
        <w:t xml:space="preserve">  --region ap-south-1</w:t>
      </w:r>
    </w:p>
    <w:p w14:paraId="78BCEE57" w14:textId="77777777" w:rsidR="00C1382B" w:rsidRDefault="00000000">
      <w:r>
        <w:t>Verify the CodeBuild IAM policies:</w:t>
      </w:r>
    </w:p>
    <w:p w14:paraId="0310746C" w14:textId="77777777" w:rsidR="00C1382B" w:rsidRDefault="00000000">
      <w:pPr>
        <w:ind w:left="360"/>
      </w:pPr>
      <w:r>
        <w:rPr>
          <w:rFonts w:ascii="Courier New" w:hAnsi="Courier New"/>
          <w:sz w:val="18"/>
        </w:rPr>
        <w:t>aws iam list-attached-role-policies \</w:t>
      </w:r>
    </w:p>
    <w:p w14:paraId="294F0D9B" w14:textId="77777777" w:rsidR="00C1382B" w:rsidRDefault="00000000">
      <w:pPr>
        <w:ind w:left="360"/>
      </w:pPr>
      <w:r>
        <w:rPr>
          <w:rFonts w:ascii="Courier New" w:hAnsi="Courier New"/>
          <w:sz w:val="18"/>
        </w:rPr>
        <w:t xml:space="preserve">  --role-name codebuild-project1-brain-task-service-role</w:t>
      </w:r>
    </w:p>
    <w:p w14:paraId="58C9B9E4" w14:textId="77777777" w:rsidR="00C1382B" w:rsidRDefault="00000000">
      <w:r>
        <w:t>Verify the EKS access policy:</w:t>
      </w:r>
    </w:p>
    <w:p w14:paraId="4DED54B7" w14:textId="77777777" w:rsidR="00C1382B" w:rsidRDefault="00000000">
      <w:pPr>
        <w:ind w:left="360"/>
      </w:pPr>
      <w:r>
        <w:rPr>
          <w:rFonts w:ascii="Courier New" w:hAnsi="Courier New"/>
          <w:sz w:val="18"/>
        </w:rPr>
        <w:t>aws eks list-associated-access-policies \</w:t>
      </w:r>
    </w:p>
    <w:p w14:paraId="24D7D81C" w14:textId="77777777" w:rsidR="00C1382B" w:rsidRDefault="00000000">
      <w:pPr>
        <w:ind w:left="360"/>
      </w:pPr>
      <w:r>
        <w:rPr>
          <w:rFonts w:ascii="Courier New" w:hAnsi="Courier New"/>
          <w:sz w:val="18"/>
        </w:rPr>
        <w:t xml:space="preserve">  --cluster-name brain-task-cluster \</w:t>
      </w:r>
    </w:p>
    <w:p w14:paraId="078A65AB" w14:textId="77777777" w:rsidR="00C1382B" w:rsidRDefault="00000000">
      <w:pPr>
        <w:ind w:left="360"/>
      </w:pPr>
      <w:r>
        <w:rPr>
          <w:rFonts w:ascii="Courier New" w:hAnsi="Courier New"/>
          <w:sz w:val="18"/>
        </w:rPr>
        <w:t xml:space="preserve">  --principal-arn arn:aws:iam::320527136778:role/service-role/codebuild-project1-brain-task-service-role \</w:t>
      </w:r>
    </w:p>
    <w:p w14:paraId="636B0D23" w14:textId="77777777" w:rsidR="00C1382B" w:rsidRDefault="00000000">
      <w:pPr>
        <w:ind w:left="360"/>
      </w:pPr>
      <w:r>
        <w:rPr>
          <w:rFonts w:ascii="Courier New" w:hAnsi="Courier New"/>
          <w:sz w:val="18"/>
        </w:rPr>
        <w:t xml:space="preserve">  --region ap-south-1</w:t>
      </w:r>
    </w:p>
    <w:p w14:paraId="1CE3E483" w14:textId="77777777" w:rsidR="00C1382B" w:rsidRDefault="00000000">
      <w:r>
        <w:lastRenderedPageBreak/>
        <w:t>Note: AmazonEC2FullAccess and AmazonEKSWorkerNodePolicy were considered during setup but are broader than necessary for a CodeBuild job that only pushes to ECR and deploys workloads to an existing EKS cluster. Use least-privilege IAM policies in a production environment.</w:t>
      </w:r>
    </w:p>
    <w:p w14:paraId="6DC24589" w14:textId="77777777" w:rsidR="00C1382B" w:rsidRDefault="00000000">
      <w:pPr>
        <w:pStyle w:val="Heading1"/>
      </w:pPr>
      <w:r>
        <w:t>25. Start the CodeBuild Pipeline</w:t>
      </w:r>
    </w:p>
    <w:p w14:paraId="50F291B4" w14:textId="77777777" w:rsidR="00C1382B" w:rsidRDefault="00000000">
      <w:pPr>
        <w:pStyle w:val="ListBullet"/>
      </w:pPr>
      <w:r>
        <w:t>Confirm GitHub contains the latest buildspec.yml, Dockerfile, deployment.yaml, service.yaml, and application files.</w:t>
      </w:r>
    </w:p>
    <w:p w14:paraId="04CC86D4" w14:textId="77777777" w:rsidR="00C1382B" w:rsidRDefault="00000000">
      <w:pPr>
        <w:pStyle w:val="ListBullet"/>
      </w:pPr>
      <w:r>
        <w:t>Open AWS Console → CodeBuild → project1-brain-task.</w:t>
      </w:r>
    </w:p>
    <w:p w14:paraId="355D1DBA" w14:textId="77777777" w:rsidR="00C1382B" w:rsidRDefault="00000000">
      <w:pPr>
        <w:pStyle w:val="ListBullet"/>
      </w:pPr>
      <w:r>
        <w:t>Choose Start build.</w:t>
      </w:r>
    </w:p>
    <w:p w14:paraId="504A3093" w14:textId="77777777" w:rsidR="00C1382B" w:rsidRDefault="00000000">
      <w:pPr>
        <w:pStyle w:val="ListBullet"/>
      </w:pPr>
      <w:r>
        <w:t>CodeBuild downloads the GitHub source.</w:t>
      </w:r>
    </w:p>
    <w:p w14:paraId="49366698" w14:textId="77777777" w:rsidR="00C1382B" w:rsidRDefault="00000000">
      <w:pPr>
        <w:pStyle w:val="ListBullet"/>
      </w:pPr>
      <w:r>
        <w:t>The pre_build phase logs Docker in to ECR.</w:t>
      </w:r>
    </w:p>
    <w:p w14:paraId="470AC456" w14:textId="77777777" w:rsidR="00C1382B" w:rsidRDefault="00000000">
      <w:pPr>
        <w:pStyle w:val="ListBullet"/>
      </w:pPr>
      <w:r>
        <w:t>The build phase builds the Docker image and creates the ECR v1 tag.</w:t>
      </w:r>
    </w:p>
    <w:p w14:paraId="031AFF66" w14:textId="77777777" w:rsidR="00C1382B" w:rsidRDefault="00000000">
      <w:pPr>
        <w:pStyle w:val="ListBullet"/>
      </w:pPr>
      <w:r>
        <w:t>The post_build phase pushes the image to ECR.</w:t>
      </w:r>
    </w:p>
    <w:p w14:paraId="3DC48B9A" w14:textId="77777777" w:rsidR="00C1382B" w:rsidRDefault="00000000">
      <w:pPr>
        <w:pStyle w:val="ListBullet"/>
      </w:pPr>
      <w:r>
        <w:t>CodeBuild updates kubeconfig for brain-task-cluster.</w:t>
      </w:r>
    </w:p>
    <w:p w14:paraId="382C587B" w14:textId="77777777" w:rsidR="00C1382B" w:rsidRDefault="00000000">
      <w:pPr>
        <w:pStyle w:val="ListBullet"/>
      </w:pPr>
      <w:r>
        <w:t>CodeBuild applies deployment.yaml and service.yaml.</w:t>
      </w:r>
    </w:p>
    <w:p w14:paraId="184B46BF" w14:textId="77777777" w:rsidR="00C1382B" w:rsidRDefault="00000000">
      <w:pPr>
        <w:pStyle w:val="ListBullet"/>
      </w:pPr>
      <w:r>
        <w:t>CodeBuild waits for the deployment rollout to complete.</w:t>
      </w:r>
    </w:p>
    <w:p w14:paraId="1AE5BB9F" w14:textId="77777777" w:rsidR="00C1382B" w:rsidRDefault="00000000">
      <w:pPr>
        <w:pStyle w:val="Heading1"/>
      </w:pPr>
      <w:r>
        <w:t>26. Verify CI/CD Deployment</w:t>
      </w:r>
    </w:p>
    <w:p w14:paraId="7A5B7902" w14:textId="77777777" w:rsidR="00C1382B" w:rsidRDefault="00000000">
      <w:pPr>
        <w:ind w:left="360"/>
      </w:pPr>
      <w:r>
        <w:rPr>
          <w:rFonts w:ascii="Courier New" w:hAnsi="Courier New"/>
          <w:sz w:val="18"/>
        </w:rPr>
        <w:t>kubectl get pods</w:t>
      </w:r>
    </w:p>
    <w:p w14:paraId="223E2F0D" w14:textId="77777777" w:rsidR="00C1382B" w:rsidRDefault="00000000">
      <w:pPr>
        <w:ind w:left="360"/>
      </w:pPr>
      <w:r>
        <w:rPr>
          <w:rFonts w:ascii="Courier New" w:hAnsi="Courier New"/>
          <w:sz w:val="18"/>
        </w:rPr>
        <w:t>kubectl get deployment</w:t>
      </w:r>
    </w:p>
    <w:p w14:paraId="469FB9CC" w14:textId="77777777" w:rsidR="00C1382B" w:rsidRDefault="00000000">
      <w:pPr>
        <w:ind w:left="360"/>
      </w:pPr>
      <w:r>
        <w:rPr>
          <w:rFonts w:ascii="Courier New" w:hAnsi="Courier New"/>
          <w:sz w:val="18"/>
        </w:rPr>
        <w:t>kubectl get svc</w:t>
      </w:r>
    </w:p>
    <w:p w14:paraId="78A7AA29" w14:textId="77777777" w:rsidR="00C1382B" w:rsidRDefault="00000000">
      <w:pPr>
        <w:ind w:left="360"/>
      </w:pPr>
      <w:r>
        <w:rPr>
          <w:rFonts w:ascii="Courier New" w:hAnsi="Courier New"/>
          <w:sz w:val="18"/>
        </w:rPr>
        <w:t>kubectl rollout status deployment/brain-task-deployment</w:t>
      </w:r>
    </w:p>
    <w:p w14:paraId="5337EC0B" w14:textId="77777777" w:rsidR="00C1382B" w:rsidRDefault="00000000">
      <w:r>
        <w:t>Expected result: two application pods should be Running/Ready and brain-task-service should have a LoadBalancer EXTERNAL-IP/DNS value.</w:t>
      </w:r>
    </w:p>
    <w:p w14:paraId="2367334C" w14:textId="77777777" w:rsidR="00C1382B" w:rsidRDefault="00000000">
      <w:pPr>
        <w:pStyle w:val="Heading1"/>
      </w:pPr>
      <w:r>
        <w:t>27. Monitoring with CloudWatch Logs</w:t>
      </w:r>
    </w:p>
    <w:p w14:paraId="4927A128" w14:textId="77777777" w:rsidR="00C1382B" w:rsidRDefault="00000000">
      <w:r>
        <w:t>Use CloudWatch to monitor the CI/CD process and application-related logs. CodeBuild automatically provides build logs through CloudWatch Logs when logging is enabled in the project.</w:t>
      </w:r>
    </w:p>
    <w:p w14:paraId="105E5E5D" w14:textId="77777777" w:rsidR="00C1382B" w:rsidRDefault="00000000">
      <w:pPr>
        <w:pStyle w:val="ListBullet"/>
      </w:pPr>
      <w:r>
        <w:t>Open AWS Console → CloudWatch → Logs → Log groups.</w:t>
      </w:r>
    </w:p>
    <w:p w14:paraId="0F56DFAB" w14:textId="77777777" w:rsidR="00C1382B" w:rsidRDefault="00000000">
      <w:pPr>
        <w:pStyle w:val="ListBullet"/>
      </w:pPr>
      <w:r>
        <w:t>Locate the CodeBuild log group for project1-brain-task.</w:t>
      </w:r>
    </w:p>
    <w:p w14:paraId="12CF5A59" w14:textId="77777777" w:rsidR="00C1382B" w:rsidRDefault="00000000">
      <w:pPr>
        <w:pStyle w:val="ListBullet"/>
      </w:pPr>
      <w:r>
        <w:t>Open the latest log stream.</w:t>
      </w:r>
    </w:p>
    <w:p w14:paraId="37C9B6CA" w14:textId="77777777" w:rsidR="00C1382B" w:rsidRDefault="00000000">
      <w:pPr>
        <w:pStyle w:val="ListBullet"/>
      </w:pPr>
      <w:r>
        <w:t>Review pre_build, build, and post_build output.</w:t>
      </w:r>
    </w:p>
    <w:p w14:paraId="50762E89" w14:textId="77777777" w:rsidR="00C1382B" w:rsidRDefault="00000000">
      <w:pPr>
        <w:pStyle w:val="ListBullet"/>
      </w:pPr>
      <w:r>
        <w:t>Use CodeBuild build history to identify failed commands.</w:t>
      </w:r>
    </w:p>
    <w:p w14:paraId="60E41EBA" w14:textId="77777777" w:rsidR="00C1382B" w:rsidRDefault="00000000">
      <w:pPr>
        <w:pStyle w:val="ListBullet"/>
      </w:pPr>
      <w:r>
        <w:t>For application/container logs, configure a Kubernetes logging solution or CloudWatch Container Insights/observability for EKS when application logs need to be collected centrally.</w:t>
      </w:r>
    </w:p>
    <w:p w14:paraId="2A7BA10F" w14:textId="77777777" w:rsidR="00C1382B" w:rsidRDefault="00000000">
      <w:pPr>
        <w:ind w:left="360"/>
      </w:pPr>
      <w:r>
        <w:rPr>
          <w:rFonts w:ascii="Courier New" w:hAnsi="Courier New"/>
          <w:sz w:val="18"/>
        </w:rPr>
        <w:t>kubectl get pods</w:t>
      </w:r>
    </w:p>
    <w:p w14:paraId="63DE8DF8" w14:textId="77777777" w:rsidR="00C1382B" w:rsidRDefault="00000000">
      <w:pPr>
        <w:ind w:left="360"/>
      </w:pPr>
      <w:r>
        <w:rPr>
          <w:rFonts w:ascii="Courier New" w:hAnsi="Courier New"/>
          <w:sz w:val="18"/>
        </w:rPr>
        <w:t>kubectl logs &lt;pod-name&gt;</w:t>
      </w:r>
    </w:p>
    <w:p w14:paraId="6BF954E8" w14:textId="77777777" w:rsidR="00C1382B" w:rsidRDefault="00000000">
      <w:pPr>
        <w:pStyle w:val="Heading1"/>
      </w:pPr>
      <w:r>
        <w:t>28. Final Architecture / Pipeline Flow</w:t>
      </w:r>
    </w:p>
    <w:p w14:paraId="573B451C" w14:textId="77777777" w:rsidR="00C1382B" w:rsidRDefault="00000000">
      <w:r>
        <w:t>Developer → GitHub → AWS CodeBuild → Docker Build → Amazon ECR → Amazon EKS → Kubernetes Deployment → AWS LoadBalancer → End User</w:t>
      </w:r>
    </w:p>
    <w:p w14:paraId="17D734B1" w14:textId="77777777" w:rsidR="00C1382B" w:rsidRDefault="00000000">
      <w:r>
        <w:lastRenderedPageBreak/>
        <w:t>The buildspec.yml is the automation layer. It authenticates Docker with ECR, builds and tags the image, pushes the image to ECR, connects CodeBuild to EKS, applies Kubernetes manifests, and waits for the deployment rollout.</w:t>
      </w:r>
    </w:p>
    <w:p w14:paraId="33AE72BC" w14:textId="33670FB9" w:rsidR="00C1382B" w:rsidRDefault="006B3DC8">
      <w:pPr>
        <w:pStyle w:val="Heading1"/>
      </w:pPr>
      <w:r>
        <w:t>29</w:t>
      </w:r>
      <w:r w:rsidR="00000000">
        <w:t>. Troubleshooting Notes</w:t>
      </w:r>
    </w:p>
    <w:p w14:paraId="46746246" w14:textId="77777777" w:rsidR="00C1382B" w:rsidRDefault="00000000">
      <w:pPr>
        <w:pStyle w:val="ListBullet"/>
      </w:pPr>
      <w:r>
        <w:t>ECR 403 Forbidden: verify the ECR repository account ID matches the AWS account returned by aws sts get-caller-identity, and ensure the IAM identity has ECR permissions.</w:t>
      </w:r>
    </w:p>
    <w:p w14:paraId="79EAF84F" w14:textId="77777777" w:rsidR="00C1382B" w:rsidRDefault="00000000">
      <w:pPr>
        <w:pStyle w:val="ListBullet"/>
      </w:pPr>
      <w:r>
        <w:t>EKS access entry invalid principal: use the exact role ARN returned by aws iam get-role. In this setup the role includes the service-role path.</w:t>
      </w:r>
    </w:p>
    <w:p w14:paraId="4644E995" w14:textId="77777777" w:rsidR="00C1382B" w:rsidRDefault="00000000">
      <w:pPr>
        <w:pStyle w:val="ListBullet"/>
      </w:pPr>
      <w:r>
        <w:t>Pods Pending: check kubectl get nodes and kubectl describe pod &lt;pod-name&gt;.</w:t>
      </w:r>
    </w:p>
    <w:p w14:paraId="5CC1CEC5" w14:textId="77777777" w:rsidR="00C1382B" w:rsidRDefault="00000000">
      <w:pPr>
        <w:pStyle w:val="ListBullet"/>
      </w:pPr>
      <w:r>
        <w:t>ImagePullBackOff: verify the ECR image URI/tag and EKS node permissions for pulling from ECR.</w:t>
      </w:r>
    </w:p>
    <w:p w14:paraId="12264D03" w14:textId="77777777" w:rsidR="00C1382B" w:rsidRDefault="00000000">
      <w:pPr>
        <w:pStyle w:val="ListBullet"/>
      </w:pPr>
      <w:r>
        <w:t>CodeBuild Docker failure: ensure Privileged mode is enabled in the CodeBuild environment.</w:t>
      </w:r>
    </w:p>
    <w:p w14:paraId="62651FB7" w14:textId="77777777" w:rsidR="00C1382B" w:rsidRDefault="00000000">
      <w:pPr>
        <w:pStyle w:val="ListBullet"/>
      </w:pPr>
      <w:r>
        <w:t>GitHub push rejected: synchronize with origin/main before pushing, and resolve any add/add conflicts.</w:t>
      </w:r>
    </w:p>
    <w:p w14:paraId="5C7E8F16" w14:textId="77777777" w:rsidR="00C1382B" w:rsidRDefault="00000000">
      <w:pPr>
        <w:pStyle w:val="ListBullet"/>
      </w:pPr>
      <w:r>
        <w:t>GitHub 403 to the original repository: ensure the remote URL points to the repository you own or have write access to.</w:t>
      </w:r>
    </w:p>
    <w:p w14:paraId="7E443680" w14:textId="77777777" w:rsidR="00C1382B" w:rsidRDefault="00000000">
      <w:pPr>
        <w:pStyle w:val="ListBullet"/>
      </w:pPr>
      <w:r>
        <w:t>LoadBalancer DNS not found through ELBv2: Kubernetes may create a Classic ELB depending on the cluster/controller setup. Check kubectl get svc and use the service EXTERNAL-IP/DNS.</w:t>
      </w:r>
    </w:p>
    <w:p w14:paraId="19EBC1D7" w14:textId="1F23687C" w:rsidR="00C1382B" w:rsidRDefault="00000000">
      <w:pPr>
        <w:pStyle w:val="Heading1"/>
      </w:pPr>
      <w:r>
        <w:t>3</w:t>
      </w:r>
      <w:r w:rsidR="006B3DC8">
        <w:t>0</w:t>
      </w:r>
      <w:r>
        <w:t>. Cleanup / Delete Resources</w:t>
      </w:r>
    </w:p>
    <w:p w14:paraId="047819F8" w14:textId="77777777" w:rsidR="00C1382B" w:rsidRDefault="00000000">
      <w:r>
        <w:t>When the project is no longer needed, delete resources to avoid unnecessary AWS charges.</w:t>
      </w:r>
    </w:p>
    <w:p w14:paraId="0E88EFCD" w14:textId="77777777" w:rsidR="00C1382B" w:rsidRDefault="00000000">
      <w:pPr>
        <w:ind w:left="360"/>
      </w:pPr>
      <w:r>
        <w:rPr>
          <w:rFonts w:ascii="Courier New" w:hAnsi="Courier New"/>
          <w:sz w:val="18"/>
        </w:rPr>
        <w:t>kubectl delete -f service.yaml</w:t>
      </w:r>
    </w:p>
    <w:p w14:paraId="3664417F" w14:textId="77777777" w:rsidR="00C1382B" w:rsidRDefault="00000000">
      <w:pPr>
        <w:ind w:left="360"/>
      </w:pPr>
      <w:r>
        <w:rPr>
          <w:rFonts w:ascii="Courier New" w:hAnsi="Courier New"/>
          <w:sz w:val="18"/>
        </w:rPr>
        <w:t>kubectl delete -f deployment.yaml</w:t>
      </w:r>
    </w:p>
    <w:p w14:paraId="3F317D8D" w14:textId="77777777" w:rsidR="00C1382B" w:rsidRDefault="00000000">
      <w:pPr>
        <w:ind w:left="360"/>
      </w:pPr>
      <w:r>
        <w:rPr>
          <w:rFonts w:ascii="Courier New" w:hAnsi="Courier New"/>
          <w:sz w:val="18"/>
        </w:rPr>
        <w:t>eksctl delete cluster --name brain-task-cluster --region ap-south-1</w:t>
      </w:r>
    </w:p>
    <w:p w14:paraId="68AA70F2" w14:textId="77777777" w:rsidR="00C1382B" w:rsidRDefault="00000000">
      <w:pPr>
        <w:ind w:left="360"/>
      </w:pPr>
      <w:r>
        <w:rPr>
          <w:rFonts w:ascii="Courier New" w:hAnsi="Courier New"/>
          <w:sz w:val="18"/>
        </w:rPr>
        <w:t>aws ecr delete-repository --repository-name brain-task-app-ecr-repo --region ap-south-1 --force</w:t>
      </w:r>
    </w:p>
    <w:p w14:paraId="6DBBF53D" w14:textId="77777777" w:rsidR="00C1382B" w:rsidRDefault="00000000">
      <w:pPr>
        <w:ind w:left="360"/>
      </w:pPr>
      <w:r>
        <w:rPr>
          <w:rFonts w:ascii="Courier New" w:hAnsi="Courier New"/>
          <w:sz w:val="18"/>
        </w:rPr>
        <w:t>aws codebuild delete-project --name project1-brain-task --region ap-south-1</w:t>
      </w:r>
    </w:p>
    <w:p w14:paraId="5EBC12A1" w14:textId="77777777" w:rsidR="00C1382B" w:rsidRDefault="00000000">
      <w:r>
        <w:t>Also remove unused EC2 instances, Elastic Load Balancers, CloudWatch log groups, IAM access keys, and other resources that were created specifically for the project. Verify resources in the AWS Console before final cleanup.</w:t>
      </w:r>
    </w:p>
    <w:sectPr w:rsidR="00C1382B"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BAB93" w14:textId="77777777" w:rsidR="007D09A5" w:rsidRDefault="007D09A5">
      <w:pPr>
        <w:spacing w:after="0" w:line="240" w:lineRule="auto"/>
      </w:pPr>
      <w:r>
        <w:separator/>
      </w:r>
    </w:p>
  </w:endnote>
  <w:endnote w:type="continuationSeparator" w:id="0">
    <w:p w14:paraId="1E9F087C" w14:textId="77777777" w:rsidR="007D09A5" w:rsidRDefault="007D09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A85AA" w14:textId="77777777" w:rsidR="00C1382B" w:rsidRDefault="00000000">
    <w:pPr>
      <w:pStyle w:val="Footer"/>
      <w:jc w:val="center"/>
    </w:pPr>
    <w:r>
      <w:t>Brain Tasks Application – AWS DevOps CI/CD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BC0C0" w14:textId="77777777" w:rsidR="007D09A5" w:rsidRDefault="007D09A5">
      <w:pPr>
        <w:spacing w:after="0" w:line="240" w:lineRule="auto"/>
      </w:pPr>
      <w:r>
        <w:separator/>
      </w:r>
    </w:p>
  </w:footnote>
  <w:footnote w:type="continuationSeparator" w:id="0">
    <w:p w14:paraId="02889516" w14:textId="77777777" w:rsidR="007D09A5" w:rsidRDefault="007D09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7768867">
    <w:abstractNumId w:val="8"/>
  </w:num>
  <w:num w:numId="2" w16cid:durableId="1452238906">
    <w:abstractNumId w:val="6"/>
  </w:num>
  <w:num w:numId="3" w16cid:durableId="964703770">
    <w:abstractNumId w:val="5"/>
  </w:num>
  <w:num w:numId="4" w16cid:durableId="1752265491">
    <w:abstractNumId w:val="4"/>
  </w:num>
  <w:num w:numId="5" w16cid:durableId="914633880">
    <w:abstractNumId w:val="7"/>
  </w:num>
  <w:num w:numId="6" w16cid:durableId="1522012030">
    <w:abstractNumId w:val="3"/>
  </w:num>
  <w:num w:numId="7" w16cid:durableId="862481669">
    <w:abstractNumId w:val="2"/>
  </w:num>
  <w:num w:numId="8" w16cid:durableId="719596023">
    <w:abstractNumId w:val="1"/>
  </w:num>
  <w:num w:numId="9" w16cid:durableId="1362903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413B"/>
    <w:rsid w:val="006B3DC8"/>
    <w:rsid w:val="007D09A5"/>
    <w:rsid w:val="00AA1D8D"/>
    <w:rsid w:val="00B47730"/>
    <w:rsid w:val="00C1382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28DCA2"/>
  <w14:defaultImageDpi w14:val="300"/>
  <w15:docId w15:val="{8F9578B4-3D19-491F-A901-FC18CC6FD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1898</Words>
  <Characters>10819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Bhawani Raj</cp:lastModifiedBy>
  <cp:revision>2</cp:revision>
  <dcterms:created xsi:type="dcterms:W3CDTF">2013-12-23T23:15:00Z</dcterms:created>
  <dcterms:modified xsi:type="dcterms:W3CDTF">2026-08-10T10:31:00Z</dcterms:modified>
  <cp:category/>
</cp:coreProperties>
</file>